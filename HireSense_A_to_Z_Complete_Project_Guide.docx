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D14D2B"/>
          <w:sz w:val="68"/>
        </w:rPr>
        <w:t>HIRE SENSE</w:t>
      </w:r>
    </w:p>
    <w:p>
      <w:pPr>
        <w:jc w:val="center"/>
      </w:pPr>
      <w:r>
        <w:rPr>
          <w:b/>
          <w:sz w:val="36"/>
        </w:rPr>
        <w:t>AI-Powered Talent Intelligence for Smarter Hiring</w:t>
      </w:r>
    </w:p>
    <w:p>
      <w:pPr>
        <w:jc w:val="center"/>
      </w:pPr>
      <w:r>
        <w:rPr>
          <w:sz w:val="30"/>
        </w:rPr>
        <w:br/>
        <w:t>A–Z Complete Project Build Guide</w:t>
        <w:br/>
      </w:r>
      <w:r>
        <w:rPr>
          <w:sz w:val="22"/>
        </w:rPr>
        <w:t>From problem definition → product design → AI pipeline → web application → testing → validation → deployment</w:t>
      </w:r>
    </w:p>
    <w:tbl>
      <w:tblPr>
        <w:tblStyle w:val="TableGrid"/>
        <w:tblW w:type="auto" w:w="0"/>
        <w:tblLook w:firstColumn="1" w:firstRow="1" w:lastColumn="0" w:lastRow="0" w:noHBand="0" w:noVBand="1" w:val="04A0"/>
      </w:tblPr>
      <w:tblGrid>
        <w:gridCol w:w="10080"/>
      </w:tblGrid>
      <w:tr>
        <w:tc>
          <w:tcPr>
            <w:tcW w:type="dxa" w:w="10080"/>
            <w:shd w:fill="F3F0FF"/>
          </w:tcPr>
          <w:p>
            <w:r/>
            <w:r>
              <w:rPr>
                <w:b/>
                <w:sz w:val="21"/>
              </w:rPr>
              <w:t>Purpose of this document</w:t>
              <w:br/>
            </w:r>
            <w:r>
              <w:rPr>
                <w:sz w:val="19"/>
              </w:rPr>
              <w:t>This guide converts the existing HireSense concept into a practical build plan for a working MVP. It is intentionally written as an execution document: what to build, in what order, why each component exists, what data flows through it, how to test it, and what evidence should be collected for the final demonstration.</w:t>
            </w:r>
          </w:p>
        </w:tc>
      </w:tr>
    </w:tbl>
    <w:p/>
    <w:p>
      <w:pPr>
        <w:jc w:val="center"/>
      </w:pPr>
      <w:r>
        <w:rPr>
          <w:sz w:val="20"/>
        </w:rPr>
        <w:br/>
        <w:t>Prepared: 10 September 2026</w:t>
      </w:r>
      <w:r>
        <w:rPr>
          <w:sz w:val="20"/>
        </w:rPr>
        <w:br/>
        <w:t>Target: End-to-end working MVP by 20 November 2026</w:t>
      </w:r>
    </w:p>
    <w:p>
      <w:r>
        <w:br w:type="page"/>
      </w:r>
    </w:p>
    <w:p>
      <w:pPr>
        <w:pStyle w:val="Heading1"/>
      </w:pPr>
      <w:r>
        <w:t>0. Source Basis and Important Scope Rule</w:t>
      </w:r>
    </w:p>
    <w:p>
      <w:pPr>
        <w:spacing w:after="100"/>
      </w:pPr>
      <w:r>
        <w:t>The existing HireSense presentation describes the product as an AI-powered talent-intelligence platform focused on faster, fairer, data-driven hiring. It identifies recruiter pain around time-consuming screening, cost, bias/errors and lack of hiring insights, while the job-seeker side includes unclear fit, poor communication and lack of feedback.</w:t>
      </w:r>
    </w:p>
    <w:p>
      <w:pPr>
        <w:spacing w:after="100"/>
      </w:pPr>
      <w:r>
        <w:t>The supporting venture roadmap sets the semester goal as a working MVP by 20 November 2026, with customer discovery, an end-to-end prototype, user testing, pilot validation, KPI evidence and a final product demonstration.</w:t>
      </w:r>
    </w:p>
    <w:p>
      <w:pPr>
        <w:spacing w:after="100"/>
      </w:pPr>
      <w:r>
        <w:t>The hiring-process document maps the recruitment journey from workforce planning through post-hire evaluation and separately maps job-seeker pain points from career planning through transition to work.</w:t>
      </w:r>
    </w:p>
    <w:tbl>
      <w:tblPr>
        <w:tblStyle w:val="TableGrid"/>
        <w:tblW w:type="auto" w:w="0"/>
        <w:tblLook w:firstColumn="1" w:firstRow="1" w:lastColumn="0" w:lastRow="0" w:noHBand="0" w:noVBand="1" w:val="04A0"/>
      </w:tblPr>
      <w:tblGrid>
        <w:gridCol w:w="10080"/>
      </w:tblGrid>
      <w:tr>
        <w:tc>
          <w:tcPr>
            <w:tcW w:type="dxa" w:w="10080"/>
            <w:shd w:fill="FFF7ED"/>
          </w:tcPr>
          <w:p>
            <w:r/>
            <w:r>
              <w:rPr>
                <w:b/>
                <w:sz w:val="21"/>
              </w:rPr>
              <w:t>Source-derived vs implementation decisions</w:t>
              <w:br/>
            </w:r>
            <w:r>
              <w:rPr>
                <w:sz w:val="19"/>
              </w:rPr>
              <w:t>Facts, targets, terminology and pain points already present in the supplied documents are preserved. Where this guide chooses a specific framework, programming language, database, API structure, model, folder layout or algorithm, that is an implementation recommendation for building the MVP rather than a claim that the source documents already mandated that technology.</w:t>
            </w:r>
          </w:p>
        </w:tc>
      </w:tr>
    </w:tbl>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EDE7F6"/>
          </w:tcPr>
          <w:p>
            <w:r/>
            <w:r>
              <w:rPr>
                <w:rFonts w:ascii="Aptos" w:hAnsi="Aptos"/>
                <w:b/>
                <w:sz w:val="19"/>
              </w:rPr>
              <w:t>Source</w:t>
            </w:r>
          </w:p>
        </w:tc>
        <w:tc>
          <w:tcPr>
            <w:tcW w:type="dxa" w:w="5040"/>
            <w:vAlign w:val="center"/>
            <w:shd w:fill="EDE7F6"/>
          </w:tcPr>
          <w:p>
            <w:r/>
            <w:r>
              <w:rPr>
                <w:rFonts w:ascii="Aptos" w:hAnsi="Aptos"/>
                <w:b/>
                <w:sz w:val="19"/>
              </w:rPr>
              <w:t>What it contributes</w:t>
            </w:r>
          </w:p>
        </w:tc>
      </w:tr>
      <w:tr>
        <w:tc>
          <w:tcPr>
            <w:tcW w:type="dxa" w:w="5040"/>
            <w:vAlign w:val="center"/>
          </w:tcPr>
          <w:p>
            <w:r/>
            <w:r>
              <w:rPr>
                <w:rFonts w:ascii="Aptos" w:hAnsi="Aptos"/>
                <w:b w:val="0"/>
                <w:sz w:val="19"/>
              </w:rPr>
              <w:t>HireSense.pptx</w:t>
            </w:r>
          </w:p>
        </w:tc>
        <w:tc>
          <w:tcPr>
            <w:tcW w:type="dxa" w:w="5040"/>
            <w:vAlign w:val="center"/>
          </w:tcPr>
          <w:p>
            <w:r/>
            <w:r>
              <w:rPr>
                <w:rFonts w:ascii="Aptos" w:hAnsi="Aptos"/>
                <w:b w:val="0"/>
                <w:sz w:val="19"/>
              </w:rPr>
              <w:t>Problem, users, pain points, solution positioning, current-solution gap, vision and high-level phases.</w:t>
            </w:r>
          </w:p>
        </w:tc>
      </w:tr>
      <w:tr>
        <w:tc>
          <w:tcPr>
            <w:tcW w:type="dxa" w:w="5040"/>
            <w:vAlign w:val="center"/>
          </w:tcPr>
          <w:p>
            <w:r/>
            <w:r>
              <w:rPr>
                <w:rFonts w:ascii="Aptos" w:hAnsi="Aptos"/>
                <w:b w:val="0"/>
                <w:sz w:val="19"/>
              </w:rPr>
              <w:t>Complete Hiring Process</w:t>
            </w:r>
          </w:p>
        </w:tc>
        <w:tc>
          <w:tcPr>
            <w:tcW w:type="dxa" w:w="5040"/>
            <w:vAlign w:val="center"/>
          </w:tcPr>
          <w:p>
            <w:r/>
            <w:r>
              <w:rPr>
                <w:rFonts w:ascii="Aptos" w:hAnsi="Aptos"/>
                <w:b w:val="0"/>
                <w:sz w:val="19"/>
              </w:rPr>
              <w:t>20-stage recruiter journey and 19-stage student/job-seeker journey with pain points.</w:t>
            </w:r>
          </w:p>
        </w:tc>
      </w:tr>
      <w:tr>
        <w:tc>
          <w:tcPr>
            <w:tcW w:type="dxa" w:w="5040"/>
            <w:vAlign w:val="center"/>
          </w:tcPr>
          <w:p>
            <w:r/>
            <w:r>
              <w:rPr>
                <w:rFonts w:ascii="Aptos" w:hAnsi="Aptos"/>
                <w:b w:val="0"/>
                <w:sz w:val="19"/>
              </w:rPr>
              <w:t>Week 2 Venture Roadmap &amp; KPI</w:t>
            </w:r>
          </w:p>
        </w:tc>
        <w:tc>
          <w:tcPr>
            <w:tcW w:type="dxa" w:w="5040"/>
            <w:vAlign w:val="center"/>
          </w:tcPr>
          <w:p>
            <w:r/>
            <w:r>
              <w:rPr>
                <w:rFonts w:ascii="Aptos" w:hAnsi="Aptos"/>
                <w:b w:val="0"/>
                <w:sz w:val="19"/>
              </w:rPr>
              <w:t>Semester goal, milestones, MVP validation targets, KPI baseline/targets and responsible-AI framing.</w:t>
            </w:r>
          </w:p>
        </w:tc>
      </w:tr>
    </w:tbl>
    <w:p/>
    <w:p>
      <w:pPr>
        <w:pStyle w:val="Heading1"/>
      </w:pPr>
      <w:r>
        <w:t>Table of Contents</w:t>
      </w:r>
    </w:p>
    <w:p>
      <w:pPr>
        <w:spacing w:after="40"/>
      </w:pPr>
      <w:r>
        <w:t>A. Project Definition</w:t>
      </w:r>
    </w:p>
    <w:p>
      <w:pPr>
        <w:spacing w:after="40"/>
      </w:pPr>
      <w:r>
        <w:t>B. Product Scope and MVP</w:t>
      </w:r>
    </w:p>
    <w:p>
      <w:pPr>
        <w:spacing w:after="40"/>
      </w:pPr>
      <w:r>
        <w:t>C. User Roles and Personas</w:t>
      </w:r>
    </w:p>
    <w:p>
      <w:pPr>
        <w:spacing w:after="40"/>
      </w:pPr>
      <w:r>
        <w:t>D. End-to-End User Journeys</w:t>
      </w:r>
    </w:p>
    <w:p>
      <w:pPr>
        <w:spacing w:after="40"/>
      </w:pPr>
      <w:r>
        <w:t>E. Functional Requirements</w:t>
      </w:r>
    </w:p>
    <w:p>
      <w:pPr>
        <w:spacing w:after="40"/>
      </w:pPr>
      <w:r>
        <w:t>F. System Architecture</w:t>
      </w:r>
    </w:p>
    <w:p>
      <w:pPr>
        <w:spacing w:after="40"/>
      </w:pPr>
      <w:r>
        <w:t>G. Technology Stack</w:t>
      </w:r>
    </w:p>
    <w:p>
      <w:pPr>
        <w:spacing w:after="40"/>
      </w:pPr>
      <w:r>
        <w:t>H. Project Setup from Zero</w:t>
      </w:r>
    </w:p>
    <w:p>
      <w:pPr>
        <w:spacing w:after="40"/>
      </w:pPr>
      <w:r>
        <w:t>I. Database Design</w:t>
      </w:r>
    </w:p>
    <w:p>
      <w:pPr>
        <w:spacing w:after="40"/>
      </w:pPr>
      <w:r>
        <w:t>J. Authentication and Authorization</w:t>
      </w:r>
    </w:p>
    <w:p>
      <w:pPr>
        <w:spacing w:after="40"/>
      </w:pPr>
      <w:r>
        <w:t>K. Recruiter Module</w:t>
      </w:r>
    </w:p>
    <w:p>
      <w:pPr>
        <w:spacing w:after="40"/>
      </w:pPr>
      <w:r>
        <w:t>L. Candidate Module</w:t>
      </w:r>
    </w:p>
    <w:p>
      <w:pPr>
        <w:spacing w:after="40"/>
      </w:pPr>
      <w:r>
        <w:t>M. Resume Processing and AI Extraction</w:t>
      </w:r>
    </w:p>
    <w:p>
      <w:pPr>
        <w:spacing w:after="40"/>
      </w:pPr>
      <w:r>
        <w:t>N. Job–Candidate Matching Engine</w:t>
      </w:r>
    </w:p>
    <w:p>
      <w:pPr>
        <w:spacing w:after="40"/>
      </w:pPr>
      <w:r>
        <w:t>O. Interview Video and Speech Pipeline</w:t>
      </w:r>
    </w:p>
    <w:p>
      <w:pPr>
        <w:spacing w:after="40"/>
      </w:pPr>
      <w:r>
        <w:t>P. Interview / Communication Analysis</w:t>
      </w:r>
    </w:p>
    <w:p>
      <w:pPr>
        <w:spacing w:after="40"/>
      </w:pPr>
      <w:r>
        <w:t>Q. Explainable AI Report</w:t>
      </w:r>
    </w:p>
    <w:p>
      <w:pPr>
        <w:spacing w:after="40"/>
      </w:pPr>
      <w:r>
        <w:t>R. Candidate Feedback System</w:t>
      </w:r>
    </w:p>
    <w:p>
      <w:pPr>
        <w:spacing w:after="40"/>
      </w:pPr>
      <w:r>
        <w:t>S. API Design</w:t>
      </w:r>
    </w:p>
    <w:p>
      <w:pPr>
        <w:spacing w:after="40"/>
      </w:pPr>
      <w:r>
        <w:t>T. Frontend Design</w:t>
      </w:r>
    </w:p>
    <w:p>
      <w:pPr>
        <w:spacing w:after="40"/>
      </w:pPr>
      <w:r>
        <w:t>U. Testing and Evaluation</w:t>
      </w:r>
    </w:p>
    <w:p>
      <w:pPr>
        <w:spacing w:after="40"/>
      </w:pPr>
      <w:r>
        <w:t>V. Responsible AI, Privacy and Security</w:t>
      </w:r>
    </w:p>
    <w:p>
      <w:pPr>
        <w:spacing w:after="40"/>
      </w:pPr>
      <w:r>
        <w:t>W. Data and Validation Strategy</w:t>
      </w:r>
    </w:p>
    <w:p>
      <w:pPr>
        <w:spacing w:after="40"/>
      </w:pPr>
      <w:r>
        <w:t>X. Deployment and Operations</w:t>
      </w:r>
    </w:p>
    <w:p>
      <w:pPr>
        <w:spacing w:after="40"/>
      </w:pPr>
      <w:r>
        <w:t>Y. Project Timeline and Milestones</w:t>
      </w:r>
    </w:p>
    <w:p>
      <w:pPr>
        <w:spacing w:after="40"/>
      </w:pPr>
      <w:r>
        <w:t>Z. Final Demo, KPIs and Documentation</w:t>
      </w:r>
    </w:p>
    <w:p>
      <w:pPr>
        <w:spacing w:after="40"/>
      </w:pPr>
      <w:r>
        <w:t>Appendix 1 — Suggested Folder Structure</w:t>
      </w:r>
    </w:p>
    <w:p>
      <w:pPr>
        <w:spacing w:after="40"/>
      </w:pPr>
      <w:r>
        <w:t>Appendix 2 — Environment Variables</w:t>
      </w:r>
    </w:p>
    <w:p>
      <w:pPr>
        <w:spacing w:after="40"/>
      </w:pPr>
      <w:r>
        <w:t>Appendix 3 — MVP Acceptance Checklist</w:t>
      </w:r>
    </w:p>
    <w:p>
      <w:pPr>
        <w:spacing w:after="40"/>
      </w:pPr>
      <w:r>
        <w:t>Appendix 4 — What to Build Later</w:t>
      </w:r>
    </w:p>
    <w:p>
      <w:r>
        <w:br w:type="page"/>
      </w:r>
    </w:p>
    <w:p>
      <w:pPr>
        <w:pStyle w:val="Heading1"/>
      </w:pPr>
      <w:r>
        <w:t>A. Project Definition</w:t>
      </w:r>
    </w:p>
    <w:p>
      <w:pPr>
        <w:spacing w:after="100"/>
      </w:pPr>
      <w:r>
        <w:t>Project name: HireSense.</w:t>
      </w:r>
    </w:p>
    <w:p>
      <w:pPr>
        <w:spacing w:after="100"/>
      </w:pPr>
      <w:r>
        <w:t>Core idea: an AI-assisted hiring support platform that converts candidate and job information into structured, explainable insights for recruiter screening and useful interview-performance feedback for candidates.</w:t>
      </w:r>
    </w:p>
    <w:p>
      <w:pPr>
        <w:pStyle w:val="Heading2"/>
      </w:pPr>
      <w:r>
        <w:t>Problem</w:t>
      </w:r>
    </w:p>
    <w:p>
      <w:pPr>
        <w:pStyle w:val="ListBullet"/>
        <w:spacing w:after="40"/>
      </w:pPr>
      <w:r>
        <w:t>Recruiters spend significant time screening applications and comparing candidates.</w:t>
      </w:r>
    </w:p>
    <w:p>
      <w:pPr>
        <w:pStyle w:val="ListBullet"/>
        <w:spacing w:after="40"/>
      </w:pPr>
      <w:r>
        <w:t>Candidate information is distributed across resumes, interviews, assessments and notes.</w:t>
      </w:r>
    </w:p>
    <w:p>
      <w:pPr>
        <w:pStyle w:val="ListBullet"/>
        <w:spacing w:after="40"/>
      </w:pPr>
      <w:r>
        <w:t>Manual evaluation can be inconsistent and subjective.</w:t>
      </w:r>
    </w:p>
    <w:p>
      <w:pPr>
        <w:pStyle w:val="ListBullet"/>
        <w:spacing w:after="40"/>
      </w:pPr>
      <w:r>
        <w:t>Job seekers often receive little actionable feedback after applications or interviews.</w:t>
      </w:r>
    </w:p>
    <w:p>
      <w:pPr>
        <w:pStyle w:val="ListBullet"/>
        <w:spacing w:after="40"/>
      </w:pPr>
      <w:r>
        <w:t>The existing hiring journey contains many disconnected tools rather than one intelligence layer.</w:t>
      </w:r>
    </w:p>
    <w:p>
      <w:pPr>
        <w:pStyle w:val="Heading2"/>
      </w:pPr>
      <w:r>
        <w:t>Primary customer and secondary users</w:t>
      </w:r>
    </w:p>
    <w:p>
      <w:pPr>
        <w:pStyle w:val="ListBullet"/>
        <w:spacing w:after="40"/>
      </w:pPr>
      <w:r>
        <w:t>Primary customer: recruiters / HR teams and hiring managers.</w:t>
      </w:r>
    </w:p>
    <w:p>
      <w:pPr>
        <w:pStyle w:val="ListBullet"/>
        <w:spacing w:after="40"/>
      </w:pPr>
      <w:r>
        <w:t>Secondary user side: final-year students and job seekers.</w:t>
      </w:r>
    </w:p>
    <w:p>
      <w:pPr>
        <w:pStyle w:val="ListBullet"/>
        <w:spacing w:after="40"/>
      </w:pPr>
      <w:r>
        <w:t>Enterprise organizations are a future scaling segment rather than the first MVP customer.</w:t>
      </w:r>
    </w:p>
    <w:p>
      <w:pPr>
        <w:pStyle w:val="Heading2"/>
      </w:pPr>
      <w:r>
        <w:t>MVP promise</w:t>
      </w:r>
    </w:p>
    <w:tbl>
      <w:tblPr>
        <w:tblStyle w:val="TableGrid"/>
        <w:tblW w:type="auto" w:w="0"/>
        <w:tblLook w:firstColumn="1" w:firstRow="1" w:lastColumn="0" w:lastRow="0" w:noHBand="0" w:noVBand="1" w:val="04A0"/>
      </w:tblPr>
      <w:tblGrid>
        <w:gridCol w:w="10080"/>
      </w:tblGrid>
      <w:tr>
        <w:tc>
          <w:tcPr>
            <w:tcW w:type="dxa" w:w="10080"/>
            <w:shd w:fill="EAF4EA"/>
          </w:tcPr>
          <w:p>
            <w:r/>
            <w:r>
              <w:rPr>
                <w:b/>
                <w:sz w:val="21"/>
              </w:rPr>
              <w:t>One-sentence MVP promise</w:t>
              <w:br/>
            </w:r>
            <w:r>
              <w:rPr>
                <w:sz w:val="19"/>
              </w:rPr>
              <w:t>Give recruiters a structured, explainable view of candidate–job fit and interview evidence, while giving candidates actionable feedback, without allowing the AI to make the final hiring decision.</w:t>
            </w:r>
          </w:p>
        </w:tc>
      </w:tr>
    </w:tbl>
    <w:p/>
    <w:p>
      <w:pPr>
        <w:pStyle w:val="Heading1"/>
      </w:pPr>
      <w:r>
        <w:t>B. Product Scope and MVP</w:t>
      </w:r>
    </w:p>
    <w:p>
      <w:pPr>
        <w:pStyle w:val="Heading2"/>
      </w:pPr>
      <w:r>
        <w:t>Build now</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EDE7F6"/>
          </w:tcPr>
          <w:p>
            <w:r/>
            <w:r>
              <w:rPr>
                <w:rFonts w:ascii="Aptos" w:hAnsi="Aptos"/>
                <w:b/>
                <w:sz w:val="19"/>
              </w:rPr>
              <w:t>Module</w:t>
            </w:r>
          </w:p>
        </w:tc>
        <w:tc>
          <w:tcPr>
            <w:tcW w:type="dxa" w:w="3360"/>
            <w:vAlign w:val="center"/>
            <w:shd w:fill="EDE7F6"/>
          </w:tcPr>
          <w:p>
            <w:r/>
            <w:r>
              <w:rPr>
                <w:rFonts w:ascii="Aptos" w:hAnsi="Aptos"/>
                <w:b/>
                <w:sz w:val="19"/>
              </w:rPr>
              <w:t>MVP requirement</w:t>
            </w:r>
          </w:p>
        </w:tc>
        <w:tc>
          <w:tcPr>
            <w:tcW w:type="dxa" w:w="3360"/>
            <w:vAlign w:val="center"/>
            <w:shd w:fill="EDE7F6"/>
          </w:tcPr>
          <w:p>
            <w:r/>
            <w:r>
              <w:rPr>
                <w:rFonts w:ascii="Aptos" w:hAnsi="Aptos"/>
                <w:b/>
                <w:sz w:val="19"/>
              </w:rPr>
              <w:t>Priority</w:t>
            </w:r>
          </w:p>
        </w:tc>
      </w:tr>
      <w:tr>
        <w:tc>
          <w:tcPr>
            <w:tcW w:type="dxa" w:w="3360"/>
            <w:vAlign w:val="center"/>
          </w:tcPr>
          <w:p>
            <w:r/>
            <w:r>
              <w:rPr>
                <w:rFonts w:ascii="Aptos" w:hAnsi="Aptos"/>
                <w:b w:val="0"/>
                <w:sz w:val="19"/>
              </w:rPr>
              <w:t>Accounts</w:t>
            </w:r>
          </w:p>
        </w:tc>
        <w:tc>
          <w:tcPr>
            <w:tcW w:type="dxa" w:w="3360"/>
            <w:vAlign w:val="center"/>
          </w:tcPr>
          <w:p>
            <w:r/>
            <w:r>
              <w:rPr>
                <w:rFonts w:ascii="Aptos" w:hAnsi="Aptos"/>
                <w:b w:val="0"/>
                <w:sz w:val="19"/>
              </w:rPr>
              <w:t>Register/login and role-based access</w:t>
            </w:r>
          </w:p>
        </w:tc>
        <w:tc>
          <w:tcPr>
            <w:tcW w:type="dxa" w:w="3360"/>
            <w:vAlign w:val="center"/>
          </w:tcPr>
          <w:p>
            <w:r/>
            <w:r>
              <w:rPr>
                <w:rFonts w:ascii="Aptos" w:hAnsi="Aptos"/>
                <w:b w:val="0"/>
                <w:sz w:val="19"/>
              </w:rPr>
              <w:t>P0</w:t>
            </w:r>
          </w:p>
        </w:tc>
      </w:tr>
      <w:tr>
        <w:tc>
          <w:tcPr>
            <w:tcW w:type="dxa" w:w="3360"/>
            <w:vAlign w:val="center"/>
          </w:tcPr>
          <w:p>
            <w:r/>
            <w:r>
              <w:rPr>
                <w:rFonts w:ascii="Aptos" w:hAnsi="Aptos"/>
                <w:b w:val="0"/>
                <w:sz w:val="19"/>
              </w:rPr>
              <w:t>Job management</w:t>
            </w:r>
          </w:p>
        </w:tc>
        <w:tc>
          <w:tcPr>
            <w:tcW w:type="dxa" w:w="3360"/>
            <w:vAlign w:val="center"/>
          </w:tcPr>
          <w:p>
            <w:r/>
            <w:r>
              <w:rPr>
                <w:rFonts w:ascii="Aptos" w:hAnsi="Aptos"/>
                <w:b w:val="0"/>
                <w:sz w:val="19"/>
              </w:rPr>
              <w:t>Create, edit and view job requirements</w:t>
            </w:r>
          </w:p>
        </w:tc>
        <w:tc>
          <w:tcPr>
            <w:tcW w:type="dxa" w:w="3360"/>
            <w:vAlign w:val="center"/>
          </w:tcPr>
          <w:p>
            <w:r/>
            <w:r>
              <w:rPr>
                <w:rFonts w:ascii="Aptos" w:hAnsi="Aptos"/>
                <w:b w:val="0"/>
                <w:sz w:val="19"/>
              </w:rPr>
              <w:t>P0</w:t>
            </w:r>
          </w:p>
        </w:tc>
      </w:tr>
      <w:tr>
        <w:tc>
          <w:tcPr>
            <w:tcW w:type="dxa" w:w="3360"/>
            <w:vAlign w:val="center"/>
          </w:tcPr>
          <w:p>
            <w:r/>
            <w:r>
              <w:rPr>
                <w:rFonts w:ascii="Aptos" w:hAnsi="Aptos"/>
                <w:b w:val="0"/>
                <w:sz w:val="19"/>
              </w:rPr>
              <w:t>Candidate management</w:t>
            </w:r>
          </w:p>
        </w:tc>
        <w:tc>
          <w:tcPr>
            <w:tcW w:type="dxa" w:w="3360"/>
            <w:vAlign w:val="center"/>
          </w:tcPr>
          <w:p>
            <w:r/>
            <w:r>
              <w:rPr>
                <w:rFonts w:ascii="Aptos" w:hAnsi="Aptos"/>
                <w:b w:val="0"/>
                <w:sz w:val="19"/>
              </w:rPr>
              <w:t>Candidate profile and application record</w:t>
            </w:r>
          </w:p>
        </w:tc>
        <w:tc>
          <w:tcPr>
            <w:tcW w:type="dxa" w:w="3360"/>
            <w:vAlign w:val="center"/>
          </w:tcPr>
          <w:p>
            <w:r/>
            <w:r>
              <w:rPr>
                <w:rFonts w:ascii="Aptos" w:hAnsi="Aptos"/>
                <w:b w:val="0"/>
                <w:sz w:val="19"/>
              </w:rPr>
              <w:t>P0</w:t>
            </w:r>
          </w:p>
        </w:tc>
      </w:tr>
      <w:tr>
        <w:tc>
          <w:tcPr>
            <w:tcW w:type="dxa" w:w="3360"/>
            <w:vAlign w:val="center"/>
          </w:tcPr>
          <w:p>
            <w:r/>
            <w:r>
              <w:rPr>
                <w:rFonts w:ascii="Aptos" w:hAnsi="Aptos"/>
                <w:b w:val="0"/>
                <w:sz w:val="19"/>
              </w:rPr>
              <w:t>Resume analysis</w:t>
            </w:r>
          </w:p>
        </w:tc>
        <w:tc>
          <w:tcPr>
            <w:tcW w:type="dxa" w:w="3360"/>
            <w:vAlign w:val="center"/>
          </w:tcPr>
          <w:p>
            <w:r/>
            <w:r>
              <w:rPr>
                <w:rFonts w:ascii="Aptos" w:hAnsi="Aptos"/>
                <w:b w:val="0"/>
                <w:sz w:val="19"/>
              </w:rPr>
              <w:t>Upload PDF, extract text and structured fields</w:t>
            </w:r>
          </w:p>
        </w:tc>
        <w:tc>
          <w:tcPr>
            <w:tcW w:type="dxa" w:w="3360"/>
            <w:vAlign w:val="center"/>
          </w:tcPr>
          <w:p>
            <w:r/>
            <w:r>
              <w:rPr>
                <w:rFonts w:ascii="Aptos" w:hAnsi="Aptos"/>
                <w:b w:val="0"/>
                <w:sz w:val="19"/>
              </w:rPr>
              <w:t>P0</w:t>
            </w:r>
          </w:p>
        </w:tc>
      </w:tr>
      <w:tr>
        <w:tc>
          <w:tcPr>
            <w:tcW w:type="dxa" w:w="3360"/>
            <w:vAlign w:val="center"/>
          </w:tcPr>
          <w:p>
            <w:r/>
            <w:r>
              <w:rPr>
                <w:rFonts w:ascii="Aptos" w:hAnsi="Aptos"/>
                <w:b w:val="0"/>
                <w:sz w:val="19"/>
              </w:rPr>
              <w:t>Matching</w:t>
            </w:r>
          </w:p>
        </w:tc>
        <w:tc>
          <w:tcPr>
            <w:tcW w:type="dxa" w:w="3360"/>
            <w:vAlign w:val="center"/>
          </w:tcPr>
          <w:p>
            <w:r/>
            <w:r>
              <w:rPr>
                <w:rFonts w:ascii="Aptos" w:hAnsi="Aptos"/>
                <w:b w:val="0"/>
                <w:sz w:val="19"/>
              </w:rPr>
              <w:t>Job ↔ candidate score with component explanations</w:t>
            </w:r>
          </w:p>
        </w:tc>
        <w:tc>
          <w:tcPr>
            <w:tcW w:type="dxa" w:w="3360"/>
            <w:vAlign w:val="center"/>
          </w:tcPr>
          <w:p>
            <w:r/>
            <w:r>
              <w:rPr>
                <w:rFonts w:ascii="Aptos" w:hAnsi="Aptos"/>
                <w:b w:val="0"/>
                <w:sz w:val="19"/>
              </w:rPr>
              <w:t>P0</w:t>
            </w:r>
          </w:p>
        </w:tc>
      </w:tr>
      <w:tr>
        <w:tc>
          <w:tcPr>
            <w:tcW w:type="dxa" w:w="3360"/>
            <w:vAlign w:val="center"/>
          </w:tcPr>
          <w:p>
            <w:r/>
            <w:r>
              <w:rPr>
                <w:rFonts w:ascii="Aptos" w:hAnsi="Aptos"/>
                <w:b w:val="0"/>
                <w:sz w:val="19"/>
              </w:rPr>
              <w:t>Interview input</w:t>
            </w:r>
          </w:p>
        </w:tc>
        <w:tc>
          <w:tcPr>
            <w:tcW w:type="dxa" w:w="3360"/>
            <w:vAlign w:val="center"/>
          </w:tcPr>
          <w:p>
            <w:r/>
            <w:r>
              <w:rPr>
                <w:rFonts w:ascii="Aptos" w:hAnsi="Aptos"/>
                <w:b w:val="0"/>
                <w:sz w:val="19"/>
              </w:rPr>
              <w:t>Upload interview audio/video</w:t>
            </w:r>
          </w:p>
        </w:tc>
        <w:tc>
          <w:tcPr>
            <w:tcW w:type="dxa" w:w="3360"/>
            <w:vAlign w:val="center"/>
          </w:tcPr>
          <w:p>
            <w:r/>
            <w:r>
              <w:rPr>
                <w:rFonts w:ascii="Aptos" w:hAnsi="Aptos"/>
                <w:b w:val="0"/>
                <w:sz w:val="19"/>
              </w:rPr>
              <w:t>P0</w:t>
            </w:r>
          </w:p>
        </w:tc>
      </w:tr>
      <w:tr>
        <w:tc>
          <w:tcPr>
            <w:tcW w:type="dxa" w:w="3360"/>
            <w:vAlign w:val="center"/>
          </w:tcPr>
          <w:p>
            <w:r/>
            <w:r>
              <w:rPr>
                <w:rFonts w:ascii="Aptos" w:hAnsi="Aptos"/>
                <w:b w:val="0"/>
                <w:sz w:val="19"/>
              </w:rPr>
              <w:t>Transcription</w:t>
            </w:r>
          </w:p>
        </w:tc>
        <w:tc>
          <w:tcPr>
            <w:tcW w:type="dxa" w:w="3360"/>
            <w:vAlign w:val="center"/>
          </w:tcPr>
          <w:p>
            <w:r/>
            <w:r>
              <w:rPr>
                <w:rFonts w:ascii="Aptos" w:hAnsi="Aptos"/>
                <w:b w:val="0"/>
                <w:sz w:val="19"/>
              </w:rPr>
              <w:t>Convert speech to text</w:t>
            </w:r>
          </w:p>
        </w:tc>
        <w:tc>
          <w:tcPr>
            <w:tcW w:type="dxa" w:w="3360"/>
            <w:vAlign w:val="center"/>
          </w:tcPr>
          <w:p>
            <w:r/>
            <w:r>
              <w:rPr>
                <w:rFonts w:ascii="Aptos" w:hAnsi="Aptos"/>
                <w:b w:val="0"/>
                <w:sz w:val="19"/>
              </w:rPr>
              <w:t>P0</w:t>
            </w:r>
          </w:p>
        </w:tc>
      </w:tr>
      <w:tr>
        <w:tc>
          <w:tcPr>
            <w:tcW w:type="dxa" w:w="3360"/>
            <w:vAlign w:val="center"/>
          </w:tcPr>
          <w:p>
            <w:r/>
            <w:r>
              <w:rPr>
                <w:rFonts w:ascii="Aptos" w:hAnsi="Aptos"/>
                <w:b w:val="0"/>
                <w:sz w:val="19"/>
              </w:rPr>
              <w:t>Interview analysis</w:t>
            </w:r>
          </w:p>
        </w:tc>
        <w:tc>
          <w:tcPr>
            <w:tcW w:type="dxa" w:w="3360"/>
            <w:vAlign w:val="center"/>
          </w:tcPr>
          <w:p>
            <w:r/>
            <w:r>
              <w:rPr>
                <w:rFonts w:ascii="Aptos" w:hAnsi="Aptos"/>
                <w:b w:val="0"/>
                <w:sz w:val="19"/>
              </w:rPr>
              <w:t>Analyze communication and answer quality indicators</w:t>
            </w:r>
          </w:p>
        </w:tc>
        <w:tc>
          <w:tcPr>
            <w:tcW w:type="dxa" w:w="3360"/>
            <w:vAlign w:val="center"/>
          </w:tcPr>
          <w:p>
            <w:r/>
            <w:r>
              <w:rPr>
                <w:rFonts w:ascii="Aptos" w:hAnsi="Aptos"/>
                <w:b w:val="0"/>
                <w:sz w:val="19"/>
              </w:rPr>
              <w:t>P0</w:t>
            </w:r>
          </w:p>
        </w:tc>
      </w:tr>
      <w:tr>
        <w:tc>
          <w:tcPr>
            <w:tcW w:type="dxa" w:w="3360"/>
            <w:vAlign w:val="center"/>
          </w:tcPr>
          <w:p>
            <w:r/>
            <w:r>
              <w:rPr>
                <w:rFonts w:ascii="Aptos" w:hAnsi="Aptos"/>
                <w:b w:val="0"/>
                <w:sz w:val="19"/>
              </w:rPr>
              <w:t>Recruiter report</w:t>
            </w:r>
          </w:p>
        </w:tc>
        <w:tc>
          <w:tcPr>
            <w:tcW w:type="dxa" w:w="3360"/>
            <w:vAlign w:val="center"/>
          </w:tcPr>
          <w:p>
            <w:r/>
            <w:r>
              <w:rPr>
                <w:rFonts w:ascii="Aptos" w:hAnsi="Aptos"/>
                <w:b w:val="0"/>
                <w:sz w:val="19"/>
              </w:rPr>
              <w:t>Single candidate report combining evidence</w:t>
            </w:r>
          </w:p>
        </w:tc>
        <w:tc>
          <w:tcPr>
            <w:tcW w:type="dxa" w:w="3360"/>
            <w:vAlign w:val="center"/>
          </w:tcPr>
          <w:p>
            <w:r/>
            <w:r>
              <w:rPr>
                <w:rFonts w:ascii="Aptos" w:hAnsi="Aptos"/>
                <w:b w:val="0"/>
                <w:sz w:val="19"/>
              </w:rPr>
              <w:t>P0</w:t>
            </w:r>
          </w:p>
        </w:tc>
      </w:tr>
      <w:tr>
        <w:tc>
          <w:tcPr>
            <w:tcW w:type="dxa" w:w="3360"/>
            <w:vAlign w:val="center"/>
          </w:tcPr>
          <w:p>
            <w:r/>
            <w:r>
              <w:rPr>
                <w:rFonts w:ascii="Aptos" w:hAnsi="Aptos"/>
                <w:b w:val="0"/>
                <w:sz w:val="19"/>
              </w:rPr>
              <w:t>Candidate feedback</w:t>
            </w:r>
          </w:p>
        </w:tc>
        <w:tc>
          <w:tcPr>
            <w:tcW w:type="dxa" w:w="3360"/>
            <w:vAlign w:val="center"/>
          </w:tcPr>
          <w:p>
            <w:r/>
            <w:r>
              <w:rPr>
                <w:rFonts w:ascii="Aptos" w:hAnsi="Aptos"/>
                <w:b w:val="0"/>
                <w:sz w:val="19"/>
              </w:rPr>
              <w:t>Strengths and improvement suggestions</w:t>
            </w:r>
          </w:p>
        </w:tc>
        <w:tc>
          <w:tcPr>
            <w:tcW w:type="dxa" w:w="3360"/>
            <w:vAlign w:val="center"/>
          </w:tcPr>
          <w:p>
            <w:r/>
            <w:r>
              <w:rPr>
                <w:rFonts w:ascii="Aptos" w:hAnsi="Aptos"/>
                <w:b w:val="0"/>
                <w:sz w:val="19"/>
              </w:rPr>
              <w:t>P0</w:t>
            </w:r>
          </w:p>
        </w:tc>
      </w:tr>
      <w:tr>
        <w:tc>
          <w:tcPr>
            <w:tcW w:type="dxa" w:w="3360"/>
            <w:vAlign w:val="center"/>
          </w:tcPr>
          <w:p>
            <w:r/>
            <w:r>
              <w:rPr>
                <w:rFonts w:ascii="Aptos" w:hAnsi="Aptos"/>
                <w:b w:val="0"/>
                <w:sz w:val="19"/>
              </w:rPr>
              <w:t>Human review</w:t>
            </w:r>
          </w:p>
        </w:tc>
        <w:tc>
          <w:tcPr>
            <w:tcW w:type="dxa" w:w="3360"/>
            <w:vAlign w:val="center"/>
          </w:tcPr>
          <w:p>
            <w:r/>
            <w:r>
              <w:rPr>
                <w:rFonts w:ascii="Aptos" w:hAnsi="Aptos"/>
                <w:b w:val="0"/>
                <w:sz w:val="19"/>
              </w:rPr>
              <w:t>Recruiter can review/override AI output</w:t>
            </w:r>
          </w:p>
        </w:tc>
        <w:tc>
          <w:tcPr>
            <w:tcW w:type="dxa" w:w="3360"/>
            <w:vAlign w:val="center"/>
          </w:tcPr>
          <w:p>
            <w:r/>
            <w:r>
              <w:rPr>
                <w:rFonts w:ascii="Aptos" w:hAnsi="Aptos"/>
                <w:b w:val="0"/>
                <w:sz w:val="19"/>
              </w:rPr>
              <w:t>P0</w:t>
            </w:r>
          </w:p>
        </w:tc>
      </w:tr>
      <w:tr>
        <w:tc>
          <w:tcPr>
            <w:tcW w:type="dxa" w:w="3360"/>
            <w:vAlign w:val="center"/>
          </w:tcPr>
          <w:p>
            <w:r/>
            <w:r>
              <w:rPr>
                <w:rFonts w:ascii="Aptos" w:hAnsi="Aptos"/>
                <w:b w:val="0"/>
                <w:sz w:val="19"/>
              </w:rPr>
              <w:t>Testing</w:t>
            </w:r>
          </w:p>
        </w:tc>
        <w:tc>
          <w:tcPr>
            <w:tcW w:type="dxa" w:w="3360"/>
            <w:vAlign w:val="center"/>
          </w:tcPr>
          <w:p>
            <w:r/>
            <w:r>
              <w:rPr>
                <w:rFonts w:ascii="Aptos" w:hAnsi="Aptos"/>
                <w:b w:val="0"/>
                <w:sz w:val="19"/>
              </w:rPr>
              <w:t>Functional, usability and AI evaluation evidence</w:t>
            </w:r>
          </w:p>
        </w:tc>
        <w:tc>
          <w:tcPr>
            <w:tcW w:type="dxa" w:w="3360"/>
            <w:vAlign w:val="center"/>
          </w:tcPr>
          <w:p>
            <w:r/>
            <w:r>
              <w:rPr>
                <w:rFonts w:ascii="Aptos" w:hAnsi="Aptos"/>
                <w:b w:val="0"/>
                <w:sz w:val="19"/>
              </w:rPr>
              <w:t>P0</w:t>
            </w:r>
          </w:p>
        </w:tc>
      </w:tr>
    </w:tbl>
    <w:p/>
    <w:p>
      <w:pPr>
        <w:pStyle w:val="Heading2"/>
      </w:pPr>
      <w:r>
        <w:t>Do not build in V1</w:t>
      </w:r>
    </w:p>
    <w:p>
      <w:pPr>
        <w:pStyle w:val="ListBullet"/>
        <w:spacing w:after="40"/>
      </w:pPr>
      <w:r>
        <w:t>Full ATS replacement.</w:t>
      </w:r>
    </w:p>
    <w:p>
      <w:pPr>
        <w:pStyle w:val="ListBullet"/>
        <w:spacing w:after="40"/>
      </w:pPr>
      <w:r>
        <w:t>Automated rejection or hiring decisions.</w:t>
      </w:r>
    </w:p>
    <w:p>
      <w:pPr>
        <w:pStyle w:val="ListBullet"/>
        <w:spacing w:after="40"/>
      </w:pPr>
      <w:r>
        <w:t>Automated interview scheduling.</w:t>
      </w:r>
    </w:p>
    <w:p>
      <w:pPr>
        <w:pStyle w:val="ListBullet"/>
        <w:spacing w:after="40"/>
      </w:pPr>
      <w:r>
        <w:t>Predictive hiring analytics.</w:t>
      </w:r>
    </w:p>
    <w:p>
      <w:pPr>
        <w:pStyle w:val="ListBullet"/>
        <w:spacing w:after="40"/>
      </w:pPr>
      <w:r>
        <w:t>Real-time compensation and competitor intelligence.</w:t>
      </w:r>
    </w:p>
    <w:p>
      <w:pPr>
        <w:pStyle w:val="ListBullet"/>
        <w:spacing w:after="40"/>
      </w:pPr>
      <w:r>
        <w:t>Large-scale enterprise integrations.</w:t>
      </w:r>
    </w:p>
    <w:p>
      <w:pPr>
        <w:pStyle w:val="ListBullet"/>
        <w:spacing w:after="40"/>
      </w:pPr>
      <w:r>
        <w:t>Emotion detection or personality inference from faces/voices.</w:t>
      </w:r>
    </w:p>
    <w:tbl>
      <w:tblPr>
        <w:tblStyle w:val="TableGrid"/>
        <w:tblW w:type="auto" w:w="0"/>
        <w:tblLook w:firstColumn="1" w:firstRow="1" w:lastColumn="0" w:lastRow="0" w:noHBand="0" w:noVBand="1" w:val="04A0"/>
      </w:tblPr>
      <w:tblGrid>
        <w:gridCol w:w="10080"/>
      </w:tblGrid>
      <w:tr>
        <w:tc>
          <w:tcPr>
            <w:tcW w:type="dxa" w:w="10080"/>
            <w:shd w:fill="FFF7ED"/>
          </w:tcPr>
          <w:p>
            <w:r/>
            <w:r>
              <w:rPr>
                <w:b/>
                <w:sz w:val="21"/>
              </w:rPr>
              <w:t>Scope control rule</w:t>
              <w:br/>
            </w:r>
            <w:r>
              <w:rPr>
                <w:sz w:val="19"/>
              </w:rPr>
              <w:t>If a feature does not help demonstrate resume analysis, candidate–job matching, interview/communication analysis, candidate feedback, or human-reviewed recruiter decision support, it should be deferred unless customer validation proves it is essential.</w:t>
            </w:r>
          </w:p>
        </w:tc>
      </w:tr>
    </w:tbl>
    <w:p/>
    <w:p>
      <w:pPr>
        <w:pStyle w:val="Heading1"/>
      </w:pPr>
      <w:r>
        <w:t>C. User Roles and Personas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EDE7F6"/>
          </w:tcPr>
          <w:p>
            <w:r/>
            <w:r>
              <w:rPr>
                <w:rFonts w:ascii="Aptos" w:hAnsi="Aptos"/>
                <w:b/>
                <w:sz w:val="19"/>
              </w:rPr>
              <w:t>Role</w:t>
            </w:r>
          </w:p>
        </w:tc>
        <w:tc>
          <w:tcPr>
            <w:tcW w:type="dxa" w:w="2520"/>
            <w:vAlign w:val="center"/>
            <w:shd w:fill="EDE7F6"/>
          </w:tcPr>
          <w:p>
            <w:r/>
            <w:r>
              <w:rPr>
                <w:rFonts w:ascii="Aptos" w:hAnsi="Aptos"/>
                <w:b/>
                <w:sz w:val="19"/>
              </w:rPr>
              <w:t>Main goal</w:t>
            </w:r>
          </w:p>
        </w:tc>
        <w:tc>
          <w:tcPr>
            <w:tcW w:type="dxa" w:w="2520"/>
            <w:vAlign w:val="center"/>
            <w:shd w:fill="EDE7F6"/>
          </w:tcPr>
          <w:p>
            <w:r/>
            <w:r>
              <w:rPr>
                <w:rFonts w:ascii="Aptos" w:hAnsi="Aptos"/>
                <w:b/>
                <w:sz w:val="19"/>
              </w:rPr>
              <w:t>Key actions</w:t>
            </w:r>
          </w:p>
        </w:tc>
        <w:tc>
          <w:tcPr>
            <w:tcW w:type="dxa" w:w="2520"/>
            <w:vAlign w:val="center"/>
            <w:shd w:fill="EDE7F6"/>
          </w:tcPr>
          <w:p>
            <w:r/>
            <w:r>
              <w:rPr>
                <w:rFonts w:ascii="Aptos" w:hAnsi="Aptos"/>
                <w:b/>
                <w:sz w:val="19"/>
              </w:rPr>
              <w:t>Success measure</w:t>
            </w:r>
          </w:p>
        </w:tc>
      </w:tr>
      <w:tr>
        <w:tc>
          <w:tcPr>
            <w:tcW w:type="dxa" w:w="2520"/>
            <w:vAlign w:val="center"/>
          </w:tcPr>
          <w:p>
            <w:r/>
            <w:r>
              <w:rPr>
                <w:rFonts w:ascii="Aptos" w:hAnsi="Aptos"/>
                <w:b w:val="0"/>
                <w:sz w:val="19"/>
              </w:rPr>
              <w:t>Recruiter / HR</w:t>
            </w:r>
          </w:p>
        </w:tc>
        <w:tc>
          <w:tcPr>
            <w:tcW w:type="dxa" w:w="2520"/>
            <w:vAlign w:val="center"/>
          </w:tcPr>
          <w:p>
            <w:r/>
            <w:r>
              <w:rPr>
                <w:rFonts w:ascii="Aptos" w:hAnsi="Aptos"/>
                <w:b w:val="0"/>
                <w:sz w:val="19"/>
              </w:rPr>
              <w:t>Find relevant candidates faster</w:t>
            </w:r>
          </w:p>
        </w:tc>
        <w:tc>
          <w:tcPr>
            <w:tcW w:type="dxa" w:w="2520"/>
            <w:vAlign w:val="center"/>
          </w:tcPr>
          <w:p>
            <w:r/>
            <w:r>
              <w:rPr>
                <w:rFonts w:ascii="Aptos" w:hAnsi="Aptos"/>
                <w:b w:val="0"/>
                <w:sz w:val="19"/>
              </w:rPr>
              <w:t>Create job, review candidates, inspect evidence, compare and decide</w:t>
            </w:r>
          </w:p>
        </w:tc>
        <w:tc>
          <w:tcPr>
            <w:tcW w:type="dxa" w:w="2520"/>
            <w:vAlign w:val="center"/>
          </w:tcPr>
          <w:p>
            <w:r/>
            <w:r>
              <w:rPr>
                <w:rFonts w:ascii="Aptos" w:hAnsi="Aptos"/>
                <w:b w:val="0"/>
                <w:sz w:val="19"/>
              </w:rPr>
              <w:t>Less manual screening effort + useful candidate shortlist</w:t>
            </w:r>
          </w:p>
        </w:tc>
      </w:tr>
      <w:tr>
        <w:tc>
          <w:tcPr>
            <w:tcW w:type="dxa" w:w="2520"/>
            <w:vAlign w:val="center"/>
          </w:tcPr>
          <w:p>
            <w:r/>
            <w:r>
              <w:rPr>
                <w:rFonts w:ascii="Aptos" w:hAnsi="Aptos"/>
                <w:b w:val="0"/>
                <w:sz w:val="19"/>
              </w:rPr>
              <w:t>Hiring manager</w:t>
            </w:r>
          </w:p>
        </w:tc>
        <w:tc>
          <w:tcPr>
            <w:tcW w:type="dxa" w:w="2520"/>
            <w:vAlign w:val="center"/>
          </w:tcPr>
          <w:p>
            <w:r/>
            <w:r>
              <w:rPr>
                <w:rFonts w:ascii="Aptos" w:hAnsi="Aptos"/>
                <w:b w:val="0"/>
                <w:sz w:val="19"/>
              </w:rPr>
              <w:t>Make a better-informed decision</w:t>
            </w:r>
          </w:p>
        </w:tc>
        <w:tc>
          <w:tcPr>
            <w:tcW w:type="dxa" w:w="2520"/>
            <w:vAlign w:val="center"/>
          </w:tcPr>
          <w:p>
            <w:r/>
            <w:r>
              <w:rPr>
                <w:rFonts w:ascii="Aptos" w:hAnsi="Aptos"/>
                <w:b w:val="0"/>
                <w:sz w:val="19"/>
              </w:rPr>
              <w:t>Review structured candidate evidence and explanations</w:t>
            </w:r>
          </w:p>
        </w:tc>
        <w:tc>
          <w:tcPr>
            <w:tcW w:type="dxa" w:w="2520"/>
            <w:vAlign w:val="center"/>
          </w:tcPr>
          <w:p>
            <w:r/>
            <w:r>
              <w:rPr>
                <w:rFonts w:ascii="Aptos" w:hAnsi="Aptos"/>
                <w:b w:val="0"/>
                <w:sz w:val="19"/>
              </w:rPr>
              <w:t>Faster, consistent review</w:t>
            </w:r>
          </w:p>
        </w:tc>
      </w:tr>
      <w:tr>
        <w:tc>
          <w:tcPr>
            <w:tcW w:type="dxa" w:w="2520"/>
            <w:vAlign w:val="center"/>
          </w:tcPr>
          <w:p>
            <w:r/>
            <w:r>
              <w:rPr>
                <w:rFonts w:ascii="Aptos" w:hAnsi="Aptos"/>
                <w:b w:val="0"/>
                <w:sz w:val="19"/>
              </w:rPr>
              <w:t>Job seeker</w:t>
            </w:r>
          </w:p>
        </w:tc>
        <w:tc>
          <w:tcPr>
            <w:tcW w:type="dxa" w:w="2520"/>
            <w:vAlign w:val="center"/>
          </w:tcPr>
          <w:p>
            <w:r/>
            <w:r>
              <w:rPr>
                <w:rFonts w:ascii="Aptos" w:hAnsi="Aptos"/>
                <w:b w:val="0"/>
                <w:sz w:val="19"/>
              </w:rPr>
              <w:t>Understand fit and improve interviews</w:t>
            </w:r>
          </w:p>
        </w:tc>
        <w:tc>
          <w:tcPr>
            <w:tcW w:type="dxa" w:w="2520"/>
            <w:vAlign w:val="center"/>
          </w:tcPr>
          <w:p>
            <w:r/>
            <w:r>
              <w:rPr>
                <w:rFonts w:ascii="Aptos" w:hAnsi="Aptos"/>
                <w:b w:val="0"/>
                <w:sz w:val="19"/>
              </w:rPr>
              <w:t>Create profile, submit resume/video, read feedback</w:t>
            </w:r>
          </w:p>
        </w:tc>
        <w:tc>
          <w:tcPr>
            <w:tcW w:type="dxa" w:w="2520"/>
            <w:vAlign w:val="center"/>
          </w:tcPr>
          <w:p>
            <w:r/>
            <w:r>
              <w:rPr>
                <w:rFonts w:ascii="Aptos" w:hAnsi="Aptos"/>
                <w:b w:val="0"/>
                <w:sz w:val="19"/>
              </w:rPr>
              <w:t>Clearer understanding of strengths and improvement areas</w:t>
            </w:r>
          </w:p>
        </w:tc>
      </w:tr>
      <w:tr>
        <w:tc>
          <w:tcPr>
            <w:tcW w:type="dxa" w:w="2520"/>
            <w:vAlign w:val="center"/>
          </w:tcPr>
          <w:p>
            <w:r/>
            <w:r>
              <w:rPr>
                <w:rFonts w:ascii="Aptos" w:hAnsi="Aptos"/>
                <w:b w:val="0"/>
                <w:sz w:val="19"/>
              </w:rPr>
              <w:t>Admin</w:t>
            </w:r>
          </w:p>
        </w:tc>
        <w:tc>
          <w:tcPr>
            <w:tcW w:type="dxa" w:w="2520"/>
            <w:vAlign w:val="center"/>
          </w:tcPr>
          <w:p>
            <w:r/>
            <w:r>
              <w:rPr>
                <w:rFonts w:ascii="Aptos" w:hAnsi="Aptos"/>
                <w:b w:val="0"/>
                <w:sz w:val="19"/>
              </w:rPr>
              <w:t>Keep platform safe and operational</w:t>
            </w:r>
          </w:p>
        </w:tc>
        <w:tc>
          <w:tcPr>
            <w:tcW w:type="dxa" w:w="2520"/>
            <w:vAlign w:val="center"/>
          </w:tcPr>
          <w:p>
            <w:r/>
            <w:r>
              <w:rPr>
                <w:rFonts w:ascii="Aptos" w:hAnsi="Aptos"/>
                <w:b w:val="0"/>
                <w:sz w:val="19"/>
              </w:rPr>
              <w:t>Manage users, logs, settings</w:t>
            </w:r>
          </w:p>
        </w:tc>
        <w:tc>
          <w:tcPr>
            <w:tcW w:type="dxa" w:w="2520"/>
            <w:vAlign w:val="center"/>
          </w:tcPr>
          <w:p>
            <w:r/>
            <w:r>
              <w:rPr>
                <w:rFonts w:ascii="Aptos" w:hAnsi="Aptos"/>
                <w:b w:val="0"/>
                <w:sz w:val="19"/>
              </w:rPr>
              <w:t>Secure and stable platform</w:t>
            </w:r>
          </w:p>
        </w:tc>
      </w:tr>
    </w:tbl>
    <w:p/>
    <w:p>
      <w:pPr>
        <w:pStyle w:val="Heading2"/>
      </w:pPr>
      <w:r>
        <w:t>Role permissions</w:t>
      </w:r>
    </w:p>
    <w:p>
      <w:pPr>
        <w:pStyle w:val="ListBullet"/>
        <w:spacing w:after="40"/>
      </w:pPr>
      <w:r>
        <w:t>Recruiter: manage own jobs, candidates and reports.</w:t>
      </w:r>
    </w:p>
    <w:p>
      <w:pPr>
        <w:pStyle w:val="ListBullet"/>
        <w:spacing w:after="40"/>
      </w:pPr>
      <w:r>
        <w:t>Candidate: manage own profile, submissions and feedback.</w:t>
      </w:r>
    </w:p>
    <w:p>
      <w:pPr>
        <w:pStyle w:val="ListBullet"/>
        <w:spacing w:after="40"/>
      </w:pPr>
      <w:r>
        <w:t>Admin: platform-level management.</w:t>
      </w:r>
    </w:p>
    <w:p>
      <w:pPr>
        <w:pStyle w:val="ListBullet"/>
        <w:spacing w:after="40"/>
      </w:pPr>
      <w:r>
        <w:t>No user should be able to access another user's private files without authorization.</w:t>
      </w:r>
    </w:p>
    <w:p>
      <w:pPr>
        <w:pStyle w:val="Heading1"/>
      </w:pPr>
      <w:r>
        <w:t>D. End-to-End User Journeys</w:t>
      </w:r>
    </w:p>
    <w:p>
      <w:pPr>
        <w:pStyle w:val="Heading2"/>
      </w:pPr>
      <w:r>
        <w:t>Recruiter journey</w:t>
      </w:r>
    </w:p>
    <w:p>
      <w:pPr>
        <w:pStyle w:val="CodeBlock"/>
        <w:ind w:left="288"/>
      </w:pPr>
      <w:r>
        <w:t>Recruiter Login</w:t>
      </w:r>
    </w:p>
    <w:p>
      <w:pPr>
        <w:pStyle w:val="CodeBlock"/>
        <w:ind w:left="288"/>
      </w:pPr>
      <w:r>
        <w:t xml:space="preserve">    ↓</w:t>
      </w:r>
    </w:p>
    <w:p>
      <w:pPr>
        <w:pStyle w:val="CodeBlock"/>
        <w:ind w:left="288"/>
      </w:pPr>
      <w:r>
        <w:t>Create Job</w:t>
      </w:r>
    </w:p>
    <w:p>
      <w:pPr>
        <w:pStyle w:val="CodeBlock"/>
        <w:ind w:left="288"/>
      </w:pPr>
      <w:r>
        <w:t xml:space="preserve">    ↓</w:t>
      </w:r>
    </w:p>
    <w:p>
      <w:pPr>
        <w:pStyle w:val="CodeBlock"/>
        <w:ind w:left="288"/>
      </w:pPr>
      <w:r>
        <w:t>Enter role, skills, experience and requirements</w:t>
      </w:r>
    </w:p>
    <w:p>
      <w:pPr>
        <w:pStyle w:val="CodeBlock"/>
        <w:ind w:left="288"/>
      </w:pPr>
      <w:r>
        <w:t xml:space="preserve">    ↓</w:t>
      </w:r>
    </w:p>
    <w:p>
      <w:pPr>
        <w:pStyle w:val="CodeBlock"/>
        <w:ind w:left="288"/>
      </w:pPr>
      <w:r>
        <w:t>Receive / add candidate</w:t>
      </w:r>
    </w:p>
    <w:p>
      <w:pPr>
        <w:pStyle w:val="CodeBlock"/>
        <w:ind w:left="288"/>
      </w:pPr>
      <w:r>
        <w:t xml:space="preserve">    ↓</w:t>
      </w:r>
    </w:p>
    <w:p>
      <w:pPr>
        <w:pStyle w:val="CodeBlock"/>
        <w:ind w:left="288"/>
      </w:pPr>
      <w:r>
        <w:t>Resume uploaded</w:t>
      </w:r>
    </w:p>
    <w:p>
      <w:pPr>
        <w:pStyle w:val="CodeBlock"/>
        <w:ind w:left="288"/>
      </w:pPr>
      <w:r>
        <w:t xml:space="preserve">    ↓</w:t>
      </w:r>
    </w:p>
    <w:p>
      <w:pPr>
        <w:pStyle w:val="CodeBlock"/>
        <w:ind w:left="288"/>
      </w:pPr>
      <w:r>
        <w:t>Resume parsing + structured profile</w:t>
      </w:r>
    </w:p>
    <w:p>
      <w:pPr>
        <w:pStyle w:val="CodeBlock"/>
        <w:ind w:left="288"/>
      </w:pPr>
      <w:r>
        <w:t xml:space="preserve">    ↓</w:t>
      </w:r>
    </w:p>
    <w:p>
      <w:pPr>
        <w:pStyle w:val="CodeBlock"/>
        <w:ind w:left="288"/>
      </w:pPr>
      <w:r>
        <w:t>Job–candidate matching</w:t>
      </w:r>
    </w:p>
    <w:p>
      <w:pPr>
        <w:pStyle w:val="CodeBlock"/>
        <w:ind w:left="288"/>
      </w:pPr>
      <w:r>
        <w:t xml:space="preserve">    ↓</w:t>
      </w:r>
    </w:p>
    <w:p>
      <w:pPr>
        <w:pStyle w:val="CodeBlock"/>
        <w:ind w:left="288"/>
      </w:pPr>
      <w:r>
        <w:t>Candidate shortlist / review queue</w:t>
      </w:r>
    </w:p>
    <w:p>
      <w:pPr>
        <w:pStyle w:val="CodeBlock"/>
        <w:ind w:left="288"/>
      </w:pPr>
      <w:r>
        <w:t xml:space="preserve">    ↓</w:t>
      </w:r>
    </w:p>
    <w:p>
      <w:pPr>
        <w:pStyle w:val="CodeBlock"/>
        <w:ind w:left="288"/>
      </w:pPr>
      <w:r>
        <w:t>Interview video/audio uploaded</w:t>
      </w:r>
    </w:p>
    <w:p>
      <w:pPr>
        <w:pStyle w:val="CodeBlock"/>
        <w:ind w:left="288"/>
      </w:pPr>
      <w:r>
        <w:t xml:space="preserve">    ↓</w:t>
      </w:r>
    </w:p>
    <w:p>
      <w:pPr>
        <w:pStyle w:val="CodeBlock"/>
        <w:ind w:left="288"/>
      </w:pPr>
      <w:r>
        <w:t>Speech-to-text</w:t>
      </w:r>
    </w:p>
    <w:p>
      <w:pPr>
        <w:pStyle w:val="CodeBlock"/>
        <w:ind w:left="288"/>
      </w:pPr>
      <w:r>
        <w:t xml:space="preserve">    ↓</w:t>
      </w:r>
    </w:p>
    <w:p>
      <w:pPr>
        <w:pStyle w:val="CodeBlock"/>
        <w:ind w:left="288"/>
      </w:pPr>
      <w:r>
        <w:t>Interview analysis</w:t>
      </w:r>
    </w:p>
    <w:p>
      <w:pPr>
        <w:pStyle w:val="CodeBlock"/>
        <w:ind w:left="288"/>
      </w:pPr>
      <w:r>
        <w:t xml:space="preserve">    ↓</w:t>
      </w:r>
    </w:p>
    <w:p>
      <w:pPr>
        <w:pStyle w:val="CodeBlock"/>
        <w:ind w:left="288"/>
      </w:pPr>
      <w:r>
        <w:t>Unified explainable candidate report</w:t>
      </w:r>
    </w:p>
    <w:p>
      <w:pPr>
        <w:pStyle w:val="CodeBlock"/>
        <w:ind w:left="288"/>
      </w:pPr>
      <w:r>
        <w:t xml:space="preserve">    ↓</w:t>
      </w:r>
    </w:p>
    <w:p>
      <w:pPr>
        <w:pStyle w:val="CodeBlock"/>
        <w:ind w:left="288"/>
      </w:pPr>
      <w:r>
        <w:t>Recruiter reviews evidence</w:t>
      </w:r>
    </w:p>
    <w:p>
      <w:pPr>
        <w:pStyle w:val="CodeBlock"/>
        <w:ind w:left="288"/>
      </w:pPr>
      <w:r>
        <w:t xml:space="preserve">    ↓</w:t>
      </w:r>
    </w:p>
    <w:p>
      <w:pPr>
        <w:pStyle w:val="CodeBlock"/>
        <w:ind w:left="288"/>
      </w:pPr>
      <w:r>
        <w:t>Recruiter chooses: Shortlist / Hold / Reject</w:t>
      </w:r>
    </w:p>
    <w:p>
      <w:pPr>
        <w:pStyle w:val="Heading2"/>
      </w:pPr>
      <w:r>
        <w:t>Candidate journey</w:t>
      </w:r>
    </w:p>
    <w:p>
      <w:pPr>
        <w:pStyle w:val="CodeBlock"/>
        <w:ind w:left="288"/>
      </w:pPr>
      <w:r>
        <w:t>Candidate Login</w:t>
      </w:r>
    </w:p>
    <w:p>
      <w:pPr>
        <w:pStyle w:val="CodeBlock"/>
        <w:ind w:left="288"/>
      </w:pPr>
      <w:r>
        <w:t xml:space="preserve">    ↓</w:t>
      </w:r>
    </w:p>
    <w:p>
      <w:pPr>
        <w:pStyle w:val="CodeBlock"/>
        <w:ind w:left="288"/>
      </w:pPr>
      <w:r>
        <w:t>Create Profile</w:t>
      </w:r>
    </w:p>
    <w:p>
      <w:pPr>
        <w:pStyle w:val="CodeBlock"/>
        <w:ind w:left="288"/>
      </w:pPr>
      <w:r>
        <w:t xml:space="preserve">    ↓</w:t>
      </w:r>
    </w:p>
    <w:p>
      <w:pPr>
        <w:pStyle w:val="CodeBlock"/>
        <w:ind w:left="288"/>
      </w:pPr>
      <w:r>
        <w:t>Upload Resume</w:t>
      </w:r>
    </w:p>
    <w:p>
      <w:pPr>
        <w:pStyle w:val="CodeBlock"/>
        <w:ind w:left="288"/>
      </w:pPr>
      <w:r>
        <w:t xml:space="preserve">    ↓</w:t>
      </w:r>
    </w:p>
    <w:p>
      <w:pPr>
        <w:pStyle w:val="CodeBlock"/>
        <w:ind w:left="288"/>
      </w:pPr>
      <w:r>
        <w:t>Optional: submit interview video/audio</w:t>
      </w:r>
    </w:p>
    <w:p>
      <w:pPr>
        <w:pStyle w:val="CodeBlock"/>
        <w:ind w:left="288"/>
      </w:pPr>
      <w:r>
        <w:t xml:space="preserve">    ↓</w:t>
      </w:r>
    </w:p>
    <w:p>
      <w:pPr>
        <w:pStyle w:val="CodeBlock"/>
        <w:ind w:left="288"/>
      </w:pPr>
      <w:r>
        <w:t>AI extracts relevant information</w:t>
      </w:r>
    </w:p>
    <w:p>
      <w:pPr>
        <w:pStyle w:val="CodeBlock"/>
        <w:ind w:left="288"/>
      </w:pPr>
      <w:r>
        <w:t xml:space="preserve">    ↓</w:t>
      </w:r>
    </w:p>
    <w:p>
      <w:pPr>
        <w:pStyle w:val="CodeBlock"/>
        <w:ind w:left="288"/>
      </w:pPr>
      <w:r>
        <w:t>Candidate receives fit / interview feedback</w:t>
      </w:r>
    </w:p>
    <w:p>
      <w:pPr>
        <w:pStyle w:val="CodeBlock"/>
        <w:ind w:left="288"/>
      </w:pPr>
      <w:r>
        <w:t xml:space="preserve">    ↓</w:t>
      </w:r>
    </w:p>
    <w:p>
      <w:pPr>
        <w:pStyle w:val="CodeBlock"/>
        <w:ind w:left="288"/>
      </w:pPr>
      <w:r>
        <w:t>Candidate sees strengths + improvement areas</w:t>
      </w:r>
    </w:p>
    <w:p>
      <w:pPr>
        <w:pStyle w:val="CodeBlock"/>
        <w:ind w:left="288"/>
      </w:pPr>
      <w:r>
        <w:t xml:space="preserve">    ↓</w:t>
      </w:r>
    </w:p>
    <w:p>
      <w:pPr>
        <w:pStyle w:val="CodeBlock"/>
        <w:ind w:left="288"/>
      </w:pPr>
      <w:r>
        <w:t>Candidate improves and can submit again</w:t>
      </w:r>
    </w:p>
    <w:p>
      <w:pPr>
        <w:pStyle w:val="Heading2"/>
      </w:pPr>
      <w:r>
        <w:t>How the existing 20-stage hiring process maps to V1</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EDE7F6"/>
          </w:tcPr>
          <w:p>
            <w:r/>
            <w:r>
              <w:rPr>
                <w:rFonts w:ascii="Aptos" w:hAnsi="Aptos"/>
                <w:b/>
                <w:sz w:val="19"/>
              </w:rPr>
              <w:t>Hiring stage</w:t>
            </w:r>
          </w:p>
        </w:tc>
        <w:tc>
          <w:tcPr>
            <w:tcW w:type="dxa" w:w="5040"/>
            <w:vAlign w:val="center"/>
            <w:shd w:fill="EDE7F6"/>
          </w:tcPr>
          <w:p>
            <w:r/>
            <w:r>
              <w:rPr>
                <w:rFonts w:ascii="Aptos" w:hAnsi="Aptos"/>
                <w:b/>
                <w:sz w:val="19"/>
              </w:rPr>
              <w:t>HireSense V1 response</w:t>
            </w:r>
          </w:p>
        </w:tc>
      </w:tr>
      <w:tr>
        <w:tc>
          <w:tcPr>
            <w:tcW w:type="dxa" w:w="5040"/>
            <w:vAlign w:val="center"/>
          </w:tcPr>
          <w:p>
            <w:r/>
            <w:r>
              <w:rPr>
                <w:rFonts w:ascii="Aptos" w:hAnsi="Aptos"/>
                <w:b w:val="0"/>
                <w:sz w:val="19"/>
              </w:rPr>
              <w:t>Job requirement definition</w:t>
            </w:r>
          </w:p>
        </w:tc>
        <w:tc>
          <w:tcPr>
            <w:tcW w:type="dxa" w:w="5040"/>
            <w:vAlign w:val="center"/>
          </w:tcPr>
          <w:p>
            <w:r/>
            <w:r>
              <w:rPr>
                <w:rFonts w:ascii="Aptos" w:hAnsi="Aptos"/>
                <w:b w:val="0"/>
                <w:sz w:val="19"/>
              </w:rPr>
              <w:t>Structured job requirement form</w:t>
            </w:r>
          </w:p>
        </w:tc>
      </w:tr>
      <w:tr>
        <w:tc>
          <w:tcPr>
            <w:tcW w:type="dxa" w:w="5040"/>
            <w:vAlign w:val="center"/>
          </w:tcPr>
          <w:p>
            <w:r/>
            <w:r>
              <w:rPr>
                <w:rFonts w:ascii="Aptos" w:hAnsi="Aptos"/>
                <w:b w:val="0"/>
                <w:sz w:val="19"/>
              </w:rPr>
              <w:t>Application management</w:t>
            </w:r>
          </w:p>
        </w:tc>
        <w:tc>
          <w:tcPr>
            <w:tcW w:type="dxa" w:w="5040"/>
            <w:vAlign w:val="center"/>
          </w:tcPr>
          <w:p>
            <w:r/>
            <w:r>
              <w:rPr>
                <w:rFonts w:ascii="Aptos" w:hAnsi="Aptos"/>
                <w:b w:val="0"/>
                <w:sz w:val="19"/>
              </w:rPr>
              <w:t>Candidate/application records</w:t>
            </w:r>
          </w:p>
        </w:tc>
      </w:tr>
      <w:tr>
        <w:tc>
          <w:tcPr>
            <w:tcW w:type="dxa" w:w="5040"/>
            <w:vAlign w:val="center"/>
          </w:tcPr>
          <w:p>
            <w:r/>
            <w:r>
              <w:rPr>
                <w:rFonts w:ascii="Aptos" w:hAnsi="Aptos"/>
                <w:b w:val="0"/>
                <w:sz w:val="19"/>
              </w:rPr>
              <w:t>Resume screening</w:t>
            </w:r>
          </w:p>
        </w:tc>
        <w:tc>
          <w:tcPr>
            <w:tcW w:type="dxa" w:w="5040"/>
            <w:vAlign w:val="center"/>
          </w:tcPr>
          <w:p>
            <w:r/>
            <w:r>
              <w:rPr>
                <w:rFonts w:ascii="Aptos" w:hAnsi="Aptos"/>
                <w:b w:val="0"/>
                <w:sz w:val="19"/>
              </w:rPr>
              <w:t>AI-assisted resume extraction</w:t>
            </w:r>
          </w:p>
        </w:tc>
      </w:tr>
      <w:tr>
        <w:tc>
          <w:tcPr>
            <w:tcW w:type="dxa" w:w="5040"/>
            <w:vAlign w:val="center"/>
          </w:tcPr>
          <w:p>
            <w:r/>
            <w:r>
              <w:rPr>
                <w:rFonts w:ascii="Aptos" w:hAnsi="Aptos"/>
                <w:b w:val="0"/>
                <w:sz w:val="19"/>
              </w:rPr>
              <w:t>Candidate matching</w:t>
            </w:r>
          </w:p>
        </w:tc>
        <w:tc>
          <w:tcPr>
            <w:tcW w:type="dxa" w:w="5040"/>
            <w:vAlign w:val="center"/>
          </w:tcPr>
          <w:p>
            <w:r/>
            <w:r>
              <w:rPr>
                <w:rFonts w:ascii="Aptos" w:hAnsi="Aptos"/>
                <w:b w:val="0"/>
                <w:sz w:val="19"/>
              </w:rPr>
              <w:t>Explainable matching engine</w:t>
            </w:r>
          </w:p>
        </w:tc>
      </w:tr>
      <w:tr>
        <w:tc>
          <w:tcPr>
            <w:tcW w:type="dxa" w:w="5040"/>
            <w:vAlign w:val="center"/>
          </w:tcPr>
          <w:p>
            <w:r/>
            <w:r>
              <w:rPr>
                <w:rFonts w:ascii="Aptos" w:hAnsi="Aptos"/>
                <w:b w:val="0"/>
                <w:sz w:val="19"/>
              </w:rPr>
              <w:t>Initial screening</w:t>
            </w:r>
          </w:p>
        </w:tc>
        <w:tc>
          <w:tcPr>
            <w:tcW w:type="dxa" w:w="5040"/>
            <w:vAlign w:val="center"/>
          </w:tcPr>
          <w:p>
            <w:r/>
            <w:r>
              <w:rPr>
                <w:rFonts w:ascii="Aptos" w:hAnsi="Aptos"/>
                <w:b w:val="0"/>
                <w:sz w:val="19"/>
              </w:rPr>
              <w:t>Interview input + analysis</w:t>
            </w:r>
          </w:p>
        </w:tc>
      </w:tr>
      <w:tr>
        <w:tc>
          <w:tcPr>
            <w:tcW w:type="dxa" w:w="5040"/>
            <w:vAlign w:val="center"/>
          </w:tcPr>
          <w:p>
            <w:r/>
            <w:r>
              <w:rPr>
                <w:rFonts w:ascii="Aptos" w:hAnsi="Aptos"/>
                <w:b w:val="0"/>
                <w:sz w:val="19"/>
              </w:rPr>
              <w:t>Interview assessment</w:t>
            </w:r>
          </w:p>
        </w:tc>
        <w:tc>
          <w:tcPr>
            <w:tcW w:type="dxa" w:w="5040"/>
            <w:vAlign w:val="center"/>
          </w:tcPr>
          <w:p>
            <w:r/>
            <w:r>
              <w:rPr>
                <w:rFonts w:ascii="Aptos" w:hAnsi="Aptos"/>
                <w:b w:val="0"/>
                <w:sz w:val="19"/>
              </w:rPr>
              <w:t>Structured evidence and communication indicators</w:t>
            </w:r>
          </w:p>
        </w:tc>
      </w:tr>
      <w:tr>
        <w:tc>
          <w:tcPr>
            <w:tcW w:type="dxa" w:w="5040"/>
            <w:vAlign w:val="center"/>
          </w:tcPr>
          <w:p>
            <w:r/>
            <w:r>
              <w:rPr>
                <w:rFonts w:ascii="Aptos" w:hAnsi="Aptos"/>
                <w:b w:val="0"/>
                <w:sz w:val="19"/>
              </w:rPr>
              <w:t>Candidate comparison</w:t>
            </w:r>
          </w:p>
        </w:tc>
        <w:tc>
          <w:tcPr>
            <w:tcW w:type="dxa" w:w="5040"/>
            <w:vAlign w:val="center"/>
          </w:tcPr>
          <w:p>
            <w:r/>
            <w:r>
              <w:rPr>
                <w:rFonts w:ascii="Aptos" w:hAnsi="Aptos"/>
                <w:b w:val="0"/>
                <w:sz w:val="19"/>
              </w:rPr>
              <w:t>Comparable report fields</w:t>
            </w:r>
          </w:p>
        </w:tc>
      </w:tr>
      <w:tr>
        <w:tc>
          <w:tcPr>
            <w:tcW w:type="dxa" w:w="5040"/>
            <w:vAlign w:val="center"/>
          </w:tcPr>
          <w:p>
            <w:r/>
            <w:r>
              <w:rPr>
                <w:rFonts w:ascii="Aptos" w:hAnsi="Aptos"/>
                <w:b w:val="0"/>
                <w:sz w:val="19"/>
              </w:rPr>
              <w:t>Decision making</w:t>
            </w:r>
          </w:p>
        </w:tc>
        <w:tc>
          <w:tcPr>
            <w:tcW w:type="dxa" w:w="5040"/>
            <w:vAlign w:val="center"/>
          </w:tcPr>
          <w:p>
            <w:r/>
            <w:r>
              <w:rPr>
                <w:rFonts w:ascii="Aptos" w:hAnsi="Aptos"/>
                <w:b w:val="0"/>
                <w:sz w:val="19"/>
              </w:rPr>
              <w:t>Human recruiter decision with AI support</w:t>
            </w:r>
          </w:p>
        </w:tc>
      </w:tr>
      <w:tr>
        <w:tc>
          <w:tcPr>
            <w:tcW w:type="dxa" w:w="5040"/>
            <w:vAlign w:val="center"/>
          </w:tcPr>
          <w:p>
            <w:r/>
            <w:r>
              <w:rPr>
                <w:rFonts w:ascii="Aptos" w:hAnsi="Aptos"/>
                <w:b w:val="0"/>
                <w:sz w:val="19"/>
              </w:rPr>
              <w:t>Candidate drop-off</w:t>
            </w:r>
          </w:p>
        </w:tc>
        <w:tc>
          <w:tcPr>
            <w:tcW w:type="dxa" w:w="5040"/>
            <w:vAlign w:val="center"/>
          </w:tcPr>
          <w:p>
            <w:r/>
            <w:r>
              <w:rPr>
                <w:rFonts w:ascii="Aptos" w:hAnsi="Aptos"/>
                <w:b w:val="0"/>
                <w:sz w:val="19"/>
              </w:rPr>
              <w:t>Candidate-facing status/feedback foundation</w:t>
            </w:r>
          </w:p>
        </w:tc>
      </w:tr>
      <w:tr>
        <w:tc>
          <w:tcPr>
            <w:tcW w:type="dxa" w:w="5040"/>
            <w:vAlign w:val="center"/>
          </w:tcPr>
          <w:p>
            <w:r/>
            <w:r>
              <w:rPr>
                <w:rFonts w:ascii="Aptos" w:hAnsi="Aptos"/>
                <w:b w:val="0"/>
                <w:sz w:val="19"/>
              </w:rPr>
              <w:t>Post-hire evaluation</w:t>
            </w:r>
          </w:p>
        </w:tc>
        <w:tc>
          <w:tcPr>
            <w:tcW w:type="dxa" w:w="5040"/>
            <w:vAlign w:val="center"/>
          </w:tcPr>
          <w:p>
            <w:r/>
            <w:r>
              <w:rPr>
                <w:rFonts w:ascii="Aptos" w:hAnsi="Aptos"/>
                <w:b w:val="0"/>
                <w:sz w:val="19"/>
              </w:rPr>
              <w:t>Deferred to later analytics</w:t>
            </w:r>
          </w:p>
        </w:tc>
      </w:tr>
    </w:tbl>
    <w:p/>
    <w:p>
      <w:pPr>
        <w:pStyle w:val="Heading1"/>
      </w:pPr>
      <w:r>
        <w:t>E. Functional Requirements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EDE7F6"/>
          </w:tcPr>
          <w:p>
            <w:r/>
            <w:r>
              <w:rPr>
                <w:rFonts w:ascii="Aptos" w:hAnsi="Aptos"/>
                <w:b/>
                <w:sz w:val="19"/>
              </w:rPr>
              <w:t>ID</w:t>
            </w:r>
          </w:p>
        </w:tc>
        <w:tc>
          <w:tcPr>
            <w:tcW w:type="dxa" w:w="3360"/>
            <w:vAlign w:val="center"/>
            <w:shd w:fill="EDE7F6"/>
          </w:tcPr>
          <w:p>
            <w:r/>
            <w:r>
              <w:rPr>
                <w:rFonts w:ascii="Aptos" w:hAnsi="Aptos"/>
                <w:b/>
                <w:sz w:val="19"/>
              </w:rPr>
              <w:t>Area</w:t>
            </w:r>
          </w:p>
        </w:tc>
        <w:tc>
          <w:tcPr>
            <w:tcW w:type="dxa" w:w="3360"/>
            <w:vAlign w:val="center"/>
            <w:shd w:fill="EDE7F6"/>
          </w:tcPr>
          <w:p>
            <w:r/>
            <w:r>
              <w:rPr>
                <w:rFonts w:ascii="Aptos" w:hAnsi="Aptos"/>
                <w:b/>
                <w:sz w:val="19"/>
              </w:rPr>
              <w:t>Requirement</w:t>
            </w:r>
          </w:p>
        </w:tc>
      </w:tr>
      <w:tr>
        <w:tc>
          <w:tcPr>
            <w:tcW w:type="dxa" w:w="3360"/>
            <w:vAlign w:val="center"/>
          </w:tcPr>
          <w:p>
            <w:r/>
            <w:r>
              <w:rPr>
                <w:rFonts w:ascii="Aptos" w:hAnsi="Aptos"/>
                <w:b w:val="0"/>
                <w:sz w:val="19"/>
              </w:rPr>
              <w:t>FR-01</w:t>
            </w:r>
          </w:p>
        </w:tc>
        <w:tc>
          <w:tcPr>
            <w:tcW w:type="dxa" w:w="3360"/>
            <w:vAlign w:val="center"/>
          </w:tcPr>
          <w:p>
            <w:r/>
            <w:r>
              <w:rPr>
                <w:rFonts w:ascii="Aptos" w:hAnsi="Aptos"/>
                <w:b w:val="0"/>
                <w:sz w:val="19"/>
              </w:rPr>
              <w:t>Authentication</w:t>
            </w:r>
          </w:p>
        </w:tc>
        <w:tc>
          <w:tcPr>
            <w:tcW w:type="dxa" w:w="3360"/>
            <w:vAlign w:val="center"/>
          </w:tcPr>
          <w:p>
            <w:r/>
            <w:r>
              <w:rPr>
                <w:rFonts w:ascii="Aptos" w:hAnsi="Aptos"/>
                <w:b w:val="0"/>
                <w:sz w:val="19"/>
              </w:rPr>
              <w:t>Users can register and log in.</w:t>
            </w:r>
          </w:p>
        </w:tc>
      </w:tr>
      <w:tr>
        <w:tc>
          <w:tcPr>
            <w:tcW w:type="dxa" w:w="3360"/>
            <w:vAlign w:val="center"/>
          </w:tcPr>
          <w:p>
            <w:r/>
            <w:r>
              <w:rPr>
                <w:rFonts w:ascii="Aptos" w:hAnsi="Aptos"/>
                <w:b w:val="0"/>
                <w:sz w:val="19"/>
              </w:rPr>
              <w:t>FR-02</w:t>
            </w:r>
          </w:p>
        </w:tc>
        <w:tc>
          <w:tcPr>
            <w:tcW w:type="dxa" w:w="3360"/>
            <w:vAlign w:val="center"/>
          </w:tcPr>
          <w:p>
            <w:r/>
            <w:r>
              <w:rPr>
                <w:rFonts w:ascii="Aptos" w:hAnsi="Aptos"/>
                <w:b w:val="0"/>
                <w:sz w:val="19"/>
              </w:rPr>
              <w:t>Roles</w:t>
            </w:r>
          </w:p>
        </w:tc>
        <w:tc>
          <w:tcPr>
            <w:tcW w:type="dxa" w:w="3360"/>
            <w:vAlign w:val="center"/>
          </w:tcPr>
          <w:p>
            <w:r/>
            <w:r>
              <w:rPr>
                <w:rFonts w:ascii="Aptos" w:hAnsi="Aptos"/>
                <w:b w:val="0"/>
                <w:sz w:val="19"/>
              </w:rPr>
              <w:t>System enforces recruiter/candidate/admin permissions.</w:t>
            </w:r>
          </w:p>
        </w:tc>
      </w:tr>
      <w:tr>
        <w:tc>
          <w:tcPr>
            <w:tcW w:type="dxa" w:w="3360"/>
            <w:vAlign w:val="center"/>
          </w:tcPr>
          <w:p>
            <w:r/>
            <w:r>
              <w:rPr>
                <w:rFonts w:ascii="Aptos" w:hAnsi="Aptos"/>
                <w:b w:val="0"/>
                <w:sz w:val="19"/>
              </w:rPr>
              <w:t>FR-03</w:t>
            </w:r>
          </w:p>
        </w:tc>
        <w:tc>
          <w:tcPr>
            <w:tcW w:type="dxa" w:w="3360"/>
            <w:vAlign w:val="center"/>
          </w:tcPr>
          <w:p>
            <w:r/>
            <w:r>
              <w:rPr>
                <w:rFonts w:ascii="Aptos" w:hAnsi="Aptos"/>
                <w:b w:val="0"/>
                <w:sz w:val="19"/>
              </w:rPr>
              <w:t>Jobs</w:t>
            </w:r>
          </w:p>
        </w:tc>
        <w:tc>
          <w:tcPr>
            <w:tcW w:type="dxa" w:w="3360"/>
            <w:vAlign w:val="center"/>
          </w:tcPr>
          <w:p>
            <w:r/>
            <w:r>
              <w:rPr>
                <w:rFonts w:ascii="Aptos" w:hAnsi="Aptos"/>
                <w:b w:val="0"/>
                <w:sz w:val="19"/>
              </w:rPr>
              <w:t>Recruiters can create and update job requirements.</w:t>
            </w:r>
          </w:p>
        </w:tc>
      </w:tr>
      <w:tr>
        <w:tc>
          <w:tcPr>
            <w:tcW w:type="dxa" w:w="3360"/>
            <w:vAlign w:val="center"/>
          </w:tcPr>
          <w:p>
            <w:r/>
            <w:r>
              <w:rPr>
                <w:rFonts w:ascii="Aptos" w:hAnsi="Aptos"/>
                <w:b w:val="0"/>
                <w:sz w:val="19"/>
              </w:rPr>
              <w:t>FR-04</w:t>
            </w:r>
          </w:p>
        </w:tc>
        <w:tc>
          <w:tcPr>
            <w:tcW w:type="dxa" w:w="3360"/>
            <w:vAlign w:val="center"/>
          </w:tcPr>
          <w:p>
            <w:r/>
            <w:r>
              <w:rPr>
                <w:rFonts w:ascii="Aptos" w:hAnsi="Aptos"/>
                <w:b w:val="0"/>
                <w:sz w:val="19"/>
              </w:rPr>
              <w:t>Candidates</w:t>
            </w:r>
          </w:p>
        </w:tc>
        <w:tc>
          <w:tcPr>
            <w:tcW w:type="dxa" w:w="3360"/>
            <w:vAlign w:val="center"/>
          </w:tcPr>
          <w:p>
            <w:r/>
            <w:r>
              <w:rPr>
                <w:rFonts w:ascii="Aptos" w:hAnsi="Aptos"/>
                <w:b w:val="0"/>
                <w:sz w:val="19"/>
              </w:rPr>
              <w:t>Recruiters can view candidate records associated with their jobs.</w:t>
            </w:r>
          </w:p>
        </w:tc>
      </w:tr>
      <w:tr>
        <w:tc>
          <w:tcPr>
            <w:tcW w:type="dxa" w:w="3360"/>
            <w:vAlign w:val="center"/>
          </w:tcPr>
          <w:p>
            <w:r/>
            <w:r>
              <w:rPr>
                <w:rFonts w:ascii="Aptos" w:hAnsi="Aptos"/>
                <w:b w:val="0"/>
                <w:sz w:val="19"/>
              </w:rPr>
              <w:t>FR-05</w:t>
            </w:r>
          </w:p>
        </w:tc>
        <w:tc>
          <w:tcPr>
            <w:tcW w:type="dxa" w:w="3360"/>
            <w:vAlign w:val="center"/>
          </w:tcPr>
          <w:p>
            <w:r/>
            <w:r>
              <w:rPr>
                <w:rFonts w:ascii="Aptos" w:hAnsi="Aptos"/>
                <w:b w:val="0"/>
                <w:sz w:val="19"/>
              </w:rPr>
              <w:t>Resume upload</w:t>
            </w:r>
          </w:p>
        </w:tc>
        <w:tc>
          <w:tcPr>
            <w:tcW w:type="dxa" w:w="3360"/>
            <w:vAlign w:val="center"/>
          </w:tcPr>
          <w:p>
            <w:r/>
            <w:r>
              <w:rPr>
                <w:rFonts w:ascii="Aptos" w:hAnsi="Aptos"/>
                <w:b w:val="0"/>
                <w:sz w:val="19"/>
              </w:rPr>
              <w:t>Candidate/resume PDF can be uploaded securely.</w:t>
            </w:r>
          </w:p>
        </w:tc>
      </w:tr>
      <w:tr>
        <w:tc>
          <w:tcPr>
            <w:tcW w:type="dxa" w:w="3360"/>
            <w:vAlign w:val="center"/>
          </w:tcPr>
          <w:p>
            <w:r/>
            <w:r>
              <w:rPr>
                <w:rFonts w:ascii="Aptos" w:hAnsi="Aptos"/>
                <w:b w:val="0"/>
                <w:sz w:val="19"/>
              </w:rPr>
              <w:t>FR-06</w:t>
            </w:r>
          </w:p>
        </w:tc>
        <w:tc>
          <w:tcPr>
            <w:tcW w:type="dxa" w:w="3360"/>
            <w:vAlign w:val="center"/>
          </w:tcPr>
          <w:p>
            <w:r/>
            <w:r>
              <w:rPr>
                <w:rFonts w:ascii="Aptos" w:hAnsi="Aptos"/>
                <w:b w:val="0"/>
                <w:sz w:val="19"/>
              </w:rPr>
              <w:t>Resume extraction</w:t>
            </w:r>
          </w:p>
        </w:tc>
        <w:tc>
          <w:tcPr>
            <w:tcW w:type="dxa" w:w="3360"/>
            <w:vAlign w:val="center"/>
          </w:tcPr>
          <w:p>
            <w:r/>
            <w:r>
              <w:rPr>
                <w:rFonts w:ascii="Aptos" w:hAnsi="Aptos"/>
                <w:b w:val="0"/>
                <w:sz w:val="19"/>
              </w:rPr>
              <w:t>System extracts text and structured candidate attributes.</w:t>
            </w:r>
          </w:p>
        </w:tc>
      </w:tr>
      <w:tr>
        <w:tc>
          <w:tcPr>
            <w:tcW w:type="dxa" w:w="3360"/>
            <w:vAlign w:val="center"/>
          </w:tcPr>
          <w:p>
            <w:r/>
            <w:r>
              <w:rPr>
                <w:rFonts w:ascii="Aptos" w:hAnsi="Aptos"/>
                <w:b w:val="0"/>
                <w:sz w:val="19"/>
              </w:rPr>
              <w:t>FR-07</w:t>
            </w:r>
          </w:p>
        </w:tc>
        <w:tc>
          <w:tcPr>
            <w:tcW w:type="dxa" w:w="3360"/>
            <w:vAlign w:val="center"/>
          </w:tcPr>
          <w:p>
            <w:r/>
            <w:r>
              <w:rPr>
                <w:rFonts w:ascii="Aptos" w:hAnsi="Aptos"/>
                <w:b w:val="0"/>
                <w:sz w:val="19"/>
              </w:rPr>
              <w:t>Matching</w:t>
            </w:r>
          </w:p>
        </w:tc>
        <w:tc>
          <w:tcPr>
            <w:tcW w:type="dxa" w:w="3360"/>
            <w:vAlign w:val="center"/>
          </w:tcPr>
          <w:p>
            <w:r/>
            <w:r>
              <w:rPr>
                <w:rFonts w:ascii="Aptos" w:hAnsi="Aptos"/>
                <w:b w:val="0"/>
                <w:sz w:val="19"/>
              </w:rPr>
              <w:t>System produces a job–candidate match score and explanation.</w:t>
            </w:r>
          </w:p>
        </w:tc>
      </w:tr>
      <w:tr>
        <w:tc>
          <w:tcPr>
            <w:tcW w:type="dxa" w:w="3360"/>
            <w:vAlign w:val="center"/>
          </w:tcPr>
          <w:p>
            <w:r/>
            <w:r>
              <w:rPr>
                <w:rFonts w:ascii="Aptos" w:hAnsi="Aptos"/>
                <w:b w:val="0"/>
                <w:sz w:val="19"/>
              </w:rPr>
              <w:t>FR-08</w:t>
            </w:r>
          </w:p>
        </w:tc>
        <w:tc>
          <w:tcPr>
            <w:tcW w:type="dxa" w:w="3360"/>
            <w:vAlign w:val="center"/>
          </w:tcPr>
          <w:p>
            <w:r/>
            <w:r>
              <w:rPr>
                <w:rFonts w:ascii="Aptos" w:hAnsi="Aptos"/>
                <w:b w:val="0"/>
                <w:sz w:val="19"/>
              </w:rPr>
              <w:t>Interview upload</w:t>
            </w:r>
          </w:p>
        </w:tc>
        <w:tc>
          <w:tcPr>
            <w:tcW w:type="dxa" w:w="3360"/>
            <w:vAlign w:val="center"/>
          </w:tcPr>
          <w:p>
            <w:r/>
            <w:r>
              <w:rPr>
                <w:rFonts w:ascii="Aptos" w:hAnsi="Aptos"/>
                <w:b w:val="0"/>
                <w:sz w:val="19"/>
              </w:rPr>
              <w:t>System accepts an interview video/audio file.</w:t>
            </w:r>
          </w:p>
        </w:tc>
      </w:tr>
      <w:tr>
        <w:tc>
          <w:tcPr>
            <w:tcW w:type="dxa" w:w="3360"/>
            <w:vAlign w:val="center"/>
          </w:tcPr>
          <w:p>
            <w:r/>
            <w:r>
              <w:rPr>
                <w:rFonts w:ascii="Aptos" w:hAnsi="Aptos"/>
                <w:b w:val="0"/>
                <w:sz w:val="19"/>
              </w:rPr>
              <w:t>FR-09</w:t>
            </w:r>
          </w:p>
        </w:tc>
        <w:tc>
          <w:tcPr>
            <w:tcW w:type="dxa" w:w="3360"/>
            <w:vAlign w:val="center"/>
          </w:tcPr>
          <w:p>
            <w:r/>
            <w:r>
              <w:rPr>
                <w:rFonts w:ascii="Aptos" w:hAnsi="Aptos"/>
                <w:b w:val="0"/>
                <w:sz w:val="19"/>
              </w:rPr>
              <w:t>Transcription</w:t>
            </w:r>
          </w:p>
        </w:tc>
        <w:tc>
          <w:tcPr>
            <w:tcW w:type="dxa" w:w="3360"/>
            <w:vAlign w:val="center"/>
          </w:tcPr>
          <w:p>
            <w:r/>
            <w:r>
              <w:rPr>
                <w:rFonts w:ascii="Aptos" w:hAnsi="Aptos"/>
                <w:b w:val="0"/>
                <w:sz w:val="19"/>
              </w:rPr>
              <w:t>System produces a transcript from supported speech.</w:t>
            </w:r>
          </w:p>
        </w:tc>
      </w:tr>
      <w:tr>
        <w:tc>
          <w:tcPr>
            <w:tcW w:type="dxa" w:w="3360"/>
            <w:vAlign w:val="center"/>
          </w:tcPr>
          <w:p>
            <w:r/>
            <w:r>
              <w:rPr>
                <w:rFonts w:ascii="Aptos" w:hAnsi="Aptos"/>
                <w:b w:val="0"/>
                <w:sz w:val="19"/>
              </w:rPr>
              <w:t>FR-10</w:t>
            </w:r>
          </w:p>
        </w:tc>
        <w:tc>
          <w:tcPr>
            <w:tcW w:type="dxa" w:w="3360"/>
            <w:vAlign w:val="center"/>
          </w:tcPr>
          <w:p>
            <w:r/>
            <w:r>
              <w:rPr>
                <w:rFonts w:ascii="Aptos" w:hAnsi="Aptos"/>
                <w:b w:val="0"/>
                <w:sz w:val="19"/>
              </w:rPr>
              <w:t>Interview analysis</w:t>
            </w:r>
          </w:p>
        </w:tc>
        <w:tc>
          <w:tcPr>
            <w:tcW w:type="dxa" w:w="3360"/>
            <w:vAlign w:val="center"/>
          </w:tcPr>
          <w:p>
            <w:r/>
            <w:r>
              <w:rPr>
                <w:rFonts w:ascii="Aptos" w:hAnsi="Aptos"/>
                <w:b w:val="0"/>
                <w:sz w:val="19"/>
              </w:rPr>
              <w:t>System produces structured communication/answer indicators.</w:t>
            </w:r>
          </w:p>
        </w:tc>
      </w:tr>
      <w:tr>
        <w:tc>
          <w:tcPr>
            <w:tcW w:type="dxa" w:w="3360"/>
            <w:vAlign w:val="center"/>
          </w:tcPr>
          <w:p>
            <w:r/>
            <w:r>
              <w:rPr>
                <w:rFonts w:ascii="Aptos" w:hAnsi="Aptos"/>
                <w:b w:val="0"/>
                <w:sz w:val="19"/>
              </w:rPr>
              <w:t>FR-11</w:t>
            </w:r>
          </w:p>
        </w:tc>
        <w:tc>
          <w:tcPr>
            <w:tcW w:type="dxa" w:w="3360"/>
            <w:vAlign w:val="center"/>
          </w:tcPr>
          <w:p>
            <w:r/>
            <w:r>
              <w:rPr>
                <w:rFonts w:ascii="Aptos" w:hAnsi="Aptos"/>
                <w:b w:val="0"/>
                <w:sz w:val="19"/>
              </w:rPr>
              <w:t>Report</w:t>
            </w:r>
          </w:p>
        </w:tc>
        <w:tc>
          <w:tcPr>
            <w:tcW w:type="dxa" w:w="3360"/>
            <w:vAlign w:val="center"/>
          </w:tcPr>
          <w:p>
            <w:r/>
            <w:r>
              <w:rPr>
                <w:rFonts w:ascii="Aptos" w:hAnsi="Aptos"/>
                <w:b w:val="0"/>
                <w:sz w:val="19"/>
              </w:rPr>
              <w:t>System combines resume, match and interview evidence.</w:t>
            </w:r>
          </w:p>
        </w:tc>
      </w:tr>
      <w:tr>
        <w:tc>
          <w:tcPr>
            <w:tcW w:type="dxa" w:w="3360"/>
            <w:vAlign w:val="center"/>
          </w:tcPr>
          <w:p>
            <w:r/>
            <w:r>
              <w:rPr>
                <w:rFonts w:ascii="Aptos" w:hAnsi="Aptos"/>
                <w:b w:val="0"/>
                <w:sz w:val="19"/>
              </w:rPr>
              <w:t>FR-12</w:t>
            </w:r>
          </w:p>
        </w:tc>
        <w:tc>
          <w:tcPr>
            <w:tcW w:type="dxa" w:w="3360"/>
            <w:vAlign w:val="center"/>
          </w:tcPr>
          <w:p>
            <w:r/>
            <w:r>
              <w:rPr>
                <w:rFonts w:ascii="Aptos" w:hAnsi="Aptos"/>
                <w:b w:val="0"/>
                <w:sz w:val="19"/>
              </w:rPr>
              <w:t>Feedback</w:t>
            </w:r>
          </w:p>
        </w:tc>
        <w:tc>
          <w:tcPr>
            <w:tcW w:type="dxa" w:w="3360"/>
            <w:vAlign w:val="center"/>
          </w:tcPr>
          <w:p>
            <w:r/>
            <w:r>
              <w:rPr>
                <w:rFonts w:ascii="Aptos" w:hAnsi="Aptos"/>
                <w:b w:val="0"/>
                <w:sz w:val="19"/>
              </w:rPr>
              <w:t>Candidate can see actionable improvement feedback.</w:t>
            </w:r>
          </w:p>
        </w:tc>
      </w:tr>
      <w:tr>
        <w:tc>
          <w:tcPr>
            <w:tcW w:type="dxa" w:w="3360"/>
            <w:vAlign w:val="center"/>
          </w:tcPr>
          <w:p>
            <w:r/>
            <w:r>
              <w:rPr>
                <w:rFonts w:ascii="Aptos" w:hAnsi="Aptos"/>
                <w:b w:val="0"/>
                <w:sz w:val="19"/>
              </w:rPr>
              <w:t>FR-13</w:t>
            </w:r>
          </w:p>
        </w:tc>
        <w:tc>
          <w:tcPr>
            <w:tcW w:type="dxa" w:w="3360"/>
            <w:vAlign w:val="center"/>
          </w:tcPr>
          <w:p>
            <w:r/>
            <w:r>
              <w:rPr>
                <w:rFonts w:ascii="Aptos" w:hAnsi="Aptos"/>
                <w:b w:val="0"/>
                <w:sz w:val="19"/>
              </w:rPr>
              <w:t>Human review</w:t>
            </w:r>
          </w:p>
        </w:tc>
        <w:tc>
          <w:tcPr>
            <w:tcW w:type="dxa" w:w="3360"/>
            <w:vAlign w:val="center"/>
          </w:tcPr>
          <w:p>
            <w:r/>
            <w:r>
              <w:rPr>
                <w:rFonts w:ascii="Aptos" w:hAnsi="Aptos"/>
                <w:b w:val="0"/>
                <w:sz w:val="19"/>
              </w:rPr>
              <w:t>Recruiter can review/override AI outputs.</w:t>
            </w:r>
          </w:p>
        </w:tc>
      </w:tr>
      <w:tr>
        <w:tc>
          <w:tcPr>
            <w:tcW w:type="dxa" w:w="3360"/>
            <w:vAlign w:val="center"/>
          </w:tcPr>
          <w:p>
            <w:r/>
            <w:r>
              <w:rPr>
                <w:rFonts w:ascii="Aptos" w:hAnsi="Aptos"/>
                <w:b w:val="0"/>
                <w:sz w:val="19"/>
              </w:rPr>
              <w:t>FR-14</w:t>
            </w:r>
          </w:p>
        </w:tc>
        <w:tc>
          <w:tcPr>
            <w:tcW w:type="dxa" w:w="3360"/>
            <w:vAlign w:val="center"/>
          </w:tcPr>
          <w:p>
            <w:r/>
            <w:r>
              <w:rPr>
                <w:rFonts w:ascii="Aptos" w:hAnsi="Aptos"/>
                <w:b w:val="0"/>
                <w:sz w:val="19"/>
              </w:rPr>
              <w:t>Auditability</w:t>
            </w:r>
          </w:p>
        </w:tc>
        <w:tc>
          <w:tcPr>
            <w:tcW w:type="dxa" w:w="3360"/>
            <w:vAlign w:val="center"/>
          </w:tcPr>
          <w:p>
            <w:r/>
            <w:r>
              <w:rPr>
                <w:rFonts w:ascii="Aptos" w:hAnsi="Aptos"/>
                <w:b w:val="0"/>
                <w:sz w:val="19"/>
              </w:rPr>
              <w:t>AI outputs and decision-related events are logged.</w:t>
            </w:r>
          </w:p>
        </w:tc>
      </w:tr>
    </w:tbl>
    <w:p/>
    <w:p>
      <w:pPr>
        <w:pStyle w:val="Heading1"/>
      </w:pPr>
      <w:r>
        <w:t>F. System Architecture</w:t>
      </w:r>
    </w:p>
    <w:p>
      <w:pPr>
        <w:pStyle w:val="CodeBlock"/>
        <w:ind w:left="288"/>
      </w:pPr>
      <w:r>
        <w:t xml:space="preserve">                         ┌─────────────────────────┐</w:t>
      </w:r>
    </w:p>
    <w:p>
      <w:pPr>
        <w:pStyle w:val="CodeBlock"/>
        <w:ind w:left="288"/>
      </w:pPr>
      <w:r>
        <w:t xml:space="preserve">                         │       React Frontend     │</w:t>
      </w:r>
    </w:p>
    <w:p>
      <w:pPr>
        <w:pStyle w:val="CodeBlock"/>
        <w:ind w:left="288"/>
      </w:pPr>
      <w:r>
        <w:t xml:space="preserve">                         │ Recruiter + Candidate UI │</w:t>
      </w:r>
    </w:p>
    <w:p>
      <w:pPr>
        <w:pStyle w:val="CodeBlock"/>
        <w:ind w:left="288"/>
      </w:pPr>
      <w:r>
        <w:t xml:space="preserve">                         └────────────┬────────────┘</w:t>
      </w:r>
    </w:p>
    <w:p>
      <w:pPr>
        <w:pStyle w:val="CodeBlock"/>
        <w:ind w:left="288"/>
      </w:pPr>
      <w:r>
        <w:t xml:space="preserve">                                      │ HTTPS / JSON</w:t>
      </w:r>
    </w:p>
    <w:p>
      <w:pPr>
        <w:pStyle w:val="CodeBlock"/>
        <w:ind w:left="288"/>
      </w:pPr>
      <w:r>
        <w:t xml:space="preserve">                                      ▼</w:t>
      </w:r>
    </w:p>
    <w:p>
      <w:pPr>
        <w:pStyle w:val="CodeBlock"/>
        <w:ind w:left="288"/>
      </w:pPr>
      <w:r>
        <w:t xml:space="preserve">                         ┌─────────────────────────┐</w:t>
      </w:r>
    </w:p>
    <w:p>
      <w:pPr>
        <w:pStyle w:val="CodeBlock"/>
        <w:ind w:left="288"/>
      </w:pPr>
      <w:r>
        <w:t xml:space="preserve">                         │       FastAPI Backend    │</w:t>
      </w:r>
    </w:p>
    <w:p>
      <w:pPr>
        <w:pStyle w:val="CodeBlock"/>
        <w:ind w:left="288"/>
      </w:pPr>
      <w:r>
        <w:t xml:space="preserve">                         │ Auth • Jobs • Candidates │</w:t>
      </w:r>
    </w:p>
    <w:p>
      <w:pPr>
        <w:pStyle w:val="CodeBlock"/>
        <w:ind w:left="288"/>
      </w:pPr>
      <w:r>
        <w:t xml:space="preserve">                         │ Interviews • Reports     │</w:t>
      </w:r>
    </w:p>
    <w:p>
      <w:pPr>
        <w:pStyle w:val="CodeBlock"/>
        <w:ind w:left="288"/>
      </w:pPr>
      <w:r>
        <w:t xml:space="preserve">                         └───────┬──────────┬───────┘</w:t>
      </w:r>
    </w:p>
    <w:p>
      <w:pPr>
        <w:pStyle w:val="CodeBlock"/>
        <w:ind w:left="288"/>
      </w:pPr>
      <w:r>
        <w:t xml:space="preserve">                                 │          │</w:t>
      </w:r>
    </w:p>
    <w:p>
      <w:pPr>
        <w:pStyle w:val="CodeBlock"/>
        <w:ind w:left="288"/>
      </w:pPr>
      <w:r>
        <w:t xml:space="preserve">                    ┌────────────┘          └─────────────┐</w:t>
      </w:r>
    </w:p>
    <w:p>
      <w:pPr>
        <w:pStyle w:val="CodeBlock"/>
        <w:ind w:left="288"/>
      </w:pPr>
      <w:r>
        <w:t xml:space="preserve">                    ▼                                     ▼</w:t>
      </w:r>
    </w:p>
    <w:p>
      <w:pPr>
        <w:pStyle w:val="CodeBlock"/>
        <w:ind w:left="288"/>
      </w:pPr>
      <w:r>
        <w:t xml:space="preserve">             ┌─────────────┐                       ┌─────────────┐</w:t>
      </w:r>
    </w:p>
    <w:p>
      <w:pPr>
        <w:pStyle w:val="CodeBlock"/>
        <w:ind w:left="288"/>
      </w:pPr>
      <w:r>
        <w:t xml:space="preserve">             │ PostgreSQL  │                       │ File/Object │</w:t>
      </w:r>
    </w:p>
    <w:p>
      <w:pPr>
        <w:pStyle w:val="CodeBlock"/>
        <w:ind w:left="288"/>
      </w:pPr>
      <w:r>
        <w:t xml:space="preserve">             │ application │                       │   Storage   │</w:t>
      </w:r>
    </w:p>
    <w:p>
      <w:pPr>
        <w:pStyle w:val="CodeBlock"/>
        <w:ind w:left="288"/>
      </w:pPr>
      <w:r>
        <w:t xml:space="preserve">             │    data     │                       │ PDF/Video   │</w:t>
      </w:r>
    </w:p>
    <w:p>
      <w:pPr>
        <w:pStyle w:val="CodeBlock"/>
        <w:ind w:left="288"/>
      </w:pPr>
      <w:r>
        <w:t xml:space="preserve">             └─────────────┘                       └──────┬──────┘</w:t>
      </w:r>
    </w:p>
    <w:p>
      <w:pPr>
        <w:pStyle w:val="CodeBlock"/>
        <w:ind w:left="288"/>
      </w:pPr>
      <w:r>
        <w:t xml:space="preserve">                                                          │</w:t>
      </w:r>
    </w:p>
    <w:p>
      <w:pPr>
        <w:pStyle w:val="CodeBlock"/>
        <w:ind w:left="288"/>
      </w:pPr>
      <w:r>
        <w:t xml:space="preserve">                                                          ▼</w:t>
      </w:r>
    </w:p>
    <w:p>
      <w:pPr>
        <w:pStyle w:val="CodeBlock"/>
        <w:ind w:left="288"/>
      </w:pPr>
      <w:r>
        <w:t xml:space="preserve">                                             ┌────────────────────────┐</w:t>
      </w:r>
    </w:p>
    <w:p>
      <w:pPr>
        <w:pStyle w:val="CodeBlock"/>
        <w:ind w:left="288"/>
      </w:pPr>
      <w:r>
        <w:t xml:space="preserve">                                             │       AI Pipeline       │</w:t>
      </w:r>
    </w:p>
    <w:p>
      <w:pPr>
        <w:pStyle w:val="CodeBlock"/>
        <w:ind w:left="288"/>
      </w:pPr>
      <w:r>
        <w:t xml:space="preserve">                                             │ Resume → Match → Speech │</w:t>
      </w:r>
    </w:p>
    <w:p>
      <w:pPr>
        <w:pStyle w:val="CodeBlock"/>
        <w:ind w:left="288"/>
      </w:pPr>
      <w:r>
        <w:t xml:space="preserve">                                             │ → Interview → Feedback   │</w:t>
      </w:r>
    </w:p>
    <w:p>
      <w:pPr>
        <w:pStyle w:val="CodeBlock"/>
        <w:ind w:left="288"/>
      </w:pPr>
      <w:r>
        <w:t xml:space="preserve">                                             └────────────────────────┘</w:t>
      </w:r>
    </w:p>
    <w:p>
      <w:pPr>
        <w:pStyle w:val="Heading2"/>
      </w:pPr>
      <w:r>
        <w:t>Core design principle</w:t>
      </w:r>
    </w:p>
    <w:p>
      <w:pPr>
        <w:spacing w:after="100"/>
      </w:pPr>
      <w:r>
        <w:t>The application layer should orchestrate AI services, but AI outputs must remain traceable to source evidence. The recruiter should be able to see why a score was produced and retain the final decision.</w:t>
      </w:r>
    </w:p>
    <w:p>
      <w:pPr>
        <w:pStyle w:val="Heading2"/>
      </w:pPr>
      <w:r>
        <w:t>Processing pattern</w:t>
      </w:r>
    </w:p>
    <w:p>
      <w:pPr>
        <w:pStyle w:val="CodeBlock"/>
        <w:ind w:left="288"/>
      </w:pPr>
      <w:r>
        <w:t>Upload → Validate → Store → Queue/Process → Extract → Analyze</w:t>
      </w:r>
    </w:p>
    <w:p>
      <w:pPr>
        <w:pStyle w:val="CodeBlock"/>
        <w:ind w:left="288"/>
      </w:pPr>
      <w:r>
        <w:t xml:space="preserve">       → Save structured result → Generate report → Display → Audit</w:t>
      </w:r>
    </w:p>
    <w:p>
      <w:pPr>
        <w:pStyle w:val="Heading1"/>
      </w:pPr>
      <w:r>
        <w:t>G. Technology Stack</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EDE7F6"/>
          </w:tcPr>
          <w:p>
            <w:r/>
            <w:r>
              <w:rPr>
                <w:rFonts w:ascii="Aptos" w:hAnsi="Aptos"/>
                <w:b/>
                <w:sz w:val="19"/>
              </w:rPr>
              <w:t>Layer</w:t>
            </w:r>
          </w:p>
        </w:tc>
        <w:tc>
          <w:tcPr>
            <w:tcW w:type="dxa" w:w="3360"/>
            <w:vAlign w:val="center"/>
            <w:shd w:fill="EDE7F6"/>
          </w:tcPr>
          <w:p>
            <w:r/>
            <w:r>
              <w:rPr>
                <w:rFonts w:ascii="Aptos" w:hAnsi="Aptos"/>
                <w:b/>
                <w:sz w:val="19"/>
              </w:rPr>
              <w:t>Recommended choice</w:t>
            </w:r>
          </w:p>
        </w:tc>
        <w:tc>
          <w:tcPr>
            <w:tcW w:type="dxa" w:w="3360"/>
            <w:vAlign w:val="center"/>
            <w:shd w:fill="EDE7F6"/>
          </w:tcPr>
          <w:p>
            <w:r/>
            <w:r>
              <w:rPr>
                <w:rFonts w:ascii="Aptos" w:hAnsi="Aptos"/>
                <w:b/>
                <w:sz w:val="19"/>
              </w:rPr>
              <w:t>Reason</w:t>
            </w:r>
          </w:p>
        </w:tc>
      </w:tr>
      <w:tr>
        <w:tc>
          <w:tcPr>
            <w:tcW w:type="dxa" w:w="3360"/>
            <w:vAlign w:val="center"/>
          </w:tcPr>
          <w:p>
            <w:r/>
            <w:r>
              <w:rPr>
                <w:rFonts w:ascii="Aptos" w:hAnsi="Aptos"/>
                <w:b w:val="0"/>
                <w:sz w:val="19"/>
              </w:rPr>
              <w:t>Frontend</w:t>
            </w:r>
          </w:p>
        </w:tc>
        <w:tc>
          <w:tcPr>
            <w:tcW w:type="dxa" w:w="3360"/>
            <w:vAlign w:val="center"/>
          </w:tcPr>
          <w:p>
            <w:r/>
            <w:r>
              <w:rPr>
                <w:rFonts w:ascii="Aptos" w:hAnsi="Aptos"/>
                <w:b w:val="0"/>
                <w:sz w:val="19"/>
              </w:rPr>
              <w:t>React + Vite</w:t>
            </w:r>
          </w:p>
        </w:tc>
        <w:tc>
          <w:tcPr>
            <w:tcW w:type="dxa" w:w="3360"/>
            <w:vAlign w:val="center"/>
          </w:tcPr>
          <w:p>
            <w:r/>
            <w:r>
              <w:rPr>
                <w:rFonts w:ascii="Aptos" w:hAnsi="Aptos"/>
                <w:b w:val="0"/>
                <w:sz w:val="19"/>
              </w:rPr>
              <w:t>Fast development of dashboards and forms.</w:t>
            </w:r>
          </w:p>
        </w:tc>
      </w:tr>
      <w:tr>
        <w:tc>
          <w:tcPr>
            <w:tcW w:type="dxa" w:w="3360"/>
            <w:vAlign w:val="center"/>
          </w:tcPr>
          <w:p>
            <w:r/>
            <w:r>
              <w:rPr>
                <w:rFonts w:ascii="Aptos" w:hAnsi="Aptos"/>
                <w:b w:val="0"/>
                <w:sz w:val="19"/>
              </w:rPr>
              <w:t>Styling</w:t>
            </w:r>
          </w:p>
        </w:tc>
        <w:tc>
          <w:tcPr>
            <w:tcW w:type="dxa" w:w="3360"/>
            <w:vAlign w:val="center"/>
          </w:tcPr>
          <w:p>
            <w:r/>
            <w:r>
              <w:rPr>
                <w:rFonts w:ascii="Aptos" w:hAnsi="Aptos"/>
                <w:b w:val="0"/>
                <w:sz w:val="19"/>
              </w:rPr>
              <w:t>CSS / Tailwind CSS</w:t>
            </w:r>
          </w:p>
        </w:tc>
        <w:tc>
          <w:tcPr>
            <w:tcW w:type="dxa" w:w="3360"/>
            <w:vAlign w:val="center"/>
          </w:tcPr>
          <w:p>
            <w:r/>
            <w:r>
              <w:rPr>
                <w:rFonts w:ascii="Aptos" w:hAnsi="Aptos"/>
                <w:b w:val="0"/>
                <w:sz w:val="19"/>
              </w:rPr>
              <w:t>Consistent responsive UI.</w:t>
            </w:r>
          </w:p>
        </w:tc>
      </w:tr>
      <w:tr>
        <w:tc>
          <w:tcPr>
            <w:tcW w:type="dxa" w:w="3360"/>
            <w:vAlign w:val="center"/>
          </w:tcPr>
          <w:p>
            <w:r/>
            <w:r>
              <w:rPr>
                <w:rFonts w:ascii="Aptos" w:hAnsi="Aptos"/>
                <w:b w:val="0"/>
                <w:sz w:val="19"/>
              </w:rPr>
              <w:t>Backend</w:t>
            </w:r>
          </w:p>
        </w:tc>
        <w:tc>
          <w:tcPr>
            <w:tcW w:type="dxa" w:w="3360"/>
            <w:vAlign w:val="center"/>
          </w:tcPr>
          <w:p>
            <w:r/>
            <w:r>
              <w:rPr>
                <w:rFonts w:ascii="Aptos" w:hAnsi="Aptos"/>
                <w:b w:val="0"/>
                <w:sz w:val="19"/>
              </w:rPr>
              <w:t>Python + FastAPI</w:t>
            </w:r>
          </w:p>
        </w:tc>
        <w:tc>
          <w:tcPr>
            <w:tcW w:type="dxa" w:w="3360"/>
            <w:vAlign w:val="center"/>
          </w:tcPr>
          <w:p>
            <w:r/>
            <w:r>
              <w:rPr>
                <w:rFonts w:ascii="Aptos" w:hAnsi="Aptos"/>
                <w:b w:val="0"/>
                <w:sz w:val="19"/>
              </w:rPr>
              <w:t>Good fit for APIs and Python AI tooling.</w:t>
            </w:r>
          </w:p>
        </w:tc>
      </w:tr>
      <w:tr>
        <w:tc>
          <w:tcPr>
            <w:tcW w:type="dxa" w:w="3360"/>
            <w:vAlign w:val="center"/>
          </w:tcPr>
          <w:p>
            <w:r/>
            <w:r>
              <w:rPr>
                <w:rFonts w:ascii="Aptos" w:hAnsi="Aptos"/>
                <w:b w:val="0"/>
                <w:sz w:val="19"/>
              </w:rPr>
              <w:t>Database</w:t>
            </w:r>
          </w:p>
        </w:tc>
        <w:tc>
          <w:tcPr>
            <w:tcW w:type="dxa" w:w="3360"/>
            <w:vAlign w:val="center"/>
          </w:tcPr>
          <w:p>
            <w:r/>
            <w:r>
              <w:rPr>
                <w:rFonts w:ascii="Aptos" w:hAnsi="Aptos"/>
                <w:b w:val="0"/>
                <w:sz w:val="19"/>
              </w:rPr>
              <w:t>PostgreSQL</w:t>
            </w:r>
          </w:p>
        </w:tc>
        <w:tc>
          <w:tcPr>
            <w:tcW w:type="dxa" w:w="3360"/>
            <w:vAlign w:val="center"/>
          </w:tcPr>
          <w:p>
            <w:r/>
            <w:r>
              <w:rPr>
                <w:rFonts w:ascii="Aptos" w:hAnsi="Aptos"/>
                <w:b w:val="0"/>
                <w:sz w:val="19"/>
              </w:rPr>
              <w:t>Relational structure for users, jobs, applications and reports.</w:t>
            </w:r>
          </w:p>
        </w:tc>
      </w:tr>
      <w:tr>
        <w:tc>
          <w:tcPr>
            <w:tcW w:type="dxa" w:w="3360"/>
            <w:vAlign w:val="center"/>
          </w:tcPr>
          <w:p>
            <w:r/>
            <w:r>
              <w:rPr>
                <w:rFonts w:ascii="Aptos" w:hAnsi="Aptos"/>
                <w:b w:val="0"/>
                <w:sz w:val="19"/>
              </w:rPr>
              <w:t>ORM</w:t>
            </w:r>
          </w:p>
        </w:tc>
        <w:tc>
          <w:tcPr>
            <w:tcW w:type="dxa" w:w="3360"/>
            <w:vAlign w:val="center"/>
          </w:tcPr>
          <w:p>
            <w:r/>
            <w:r>
              <w:rPr>
                <w:rFonts w:ascii="Aptos" w:hAnsi="Aptos"/>
                <w:b w:val="0"/>
                <w:sz w:val="19"/>
              </w:rPr>
              <w:t>SQLAlchemy</w:t>
            </w:r>
          </w:p>
        </w:tc>
        <w:tc>
          <w:tcPr>
            <w:tcW w:type="dxa" w:w="3360"/>
            <w:vAlign w:val="center"/>
          </w:tcPr>
          <w:p>
            <w:r/>
            <w:r>
              <w:rPr>
                <w:rFonts w:ascii="Aptos" w:hAnsi="Aptos"/>
                <w:b w:val="0"/>
                <w:sz w:val="19"/>
              </w:rPr>
              <w:t>Database abstraction and migrations.</w:t>
            </w:r>
          </w:p>
        </w:tc>
      </w:tr>
      <w:tr>
        <w:tc>
          <w:tcPr>
            <w:tcW w:type="dxa" w:w="3360"/>
            <w:vAlign w:val="center"/>
          </w:tcPr>
          <w:p>
            <w:r/>
            <w:r>
              <w:rPr>
                <w:rFonts w:ascii="Aptos" w:hAnsi="Aptos"/>
                <w:b w:val="0"/>
                <w:sz w:val="19"/>
              </w:rPr>
              <w:t>Validation</w:t>
            </w:r>
          </w:p>
        </w:tc>
        <w:tc>
          <w:tcPr>
            <w:tcW w:type="dxa" w:w="3360"/>
            <w:vAlign w:val="center"/>
          </w:tcPr>
          <w:p>
            <w:r/>
            <w:r>
              <w:rPr>
                <w:rFonts w:ascii="Aptos" w:hAnsi="Aptos"/>
                <w:b w:val="0"/>
                <w:sz w:val="19"/>
              </w:rPr>
              <w:t>Pydantic</w:t>
            </w:r>
          </w:p>
        </w:tc>
        <w:tc>
          <w:tcPr>
            <w:tcW w:type="dxa" w:w="3360"/>
            <w:vAlign w:val="center"/>
          </w:tcPr>
          <w:p>
            <w:r/>
            <w:r>
              <w:rPr>
                <w:rFonts w:ascii="Aptos" w:hAnsi="Aptos"/>
                <w:b w:val="0"/>
                <w:sz w:val="19"/>
              </w:rPr>
              <w:t>Typed API request/response validation.</w:t>
            </w:r>
          </w:p>
        </w:tc>
      </w:tr>
      <w:tr>
        <w:tc>
          <w:tcPr>
            <w:tcW w:type="dxa" w:w="3360"/>
            <w:vAlign w:val="center"/>
          </w:tcPr>
          <w:p>
            <w:r/>
            <w:r>
              <w:rPr>
                <w:rFonts w:ascii="Aptos" w:hAnsi="Aptos"/>
                <w:b w:val="0"/>
                <w:sz w:val="19"/>
              </w:rPr>
              <w:t>Authentication</w:t>
            </w:r>
          </w:p>
        </w:tc>
        <w:tc>
          <w:tcPr>
            <w:tcW w:type="dxa" w:w="3360"/>
            <w:vAlign w:val="center"/>
          </w:tcPr>
          <w:p>
            <w:r/>
            <w:r>
              <w:rPr>
                <w:rFonts w:ascii="Aptos" w:hAnsi="Aptos"/>
                <w:b w:val="0"/>
                <w:sz w:val="19"/>
              </w:rPr>
              <w:t>JWT + password hashing</w:t>
            </w:r>
          </w:p>
        </w:tc>
        <w:tc>
          <w:tcPr>
            <w:tcW w:type="dxa" w:w="3360"/>
            <w:vAlign w:val="center"/>
          </w:tcPr>
          <w:p>
            <w:r/>
            <w:r>
              <w:rPr>
                <w:rFonts w:ascii="Aptos" w:hAnsi="Aptos"/>
                <w:b w:val="0"/>
                <w:sz w:val="19"/>
              </w:rPr>
              <w:t>Simple MVP role-based authentication.</w:t>
            </w:r>
          </w:p>
        </w:tc>
      </w:tr>
      <w:tr>
        <w:tc>
          <w:tcPr>
            <w:tcW w:type="dxa" w:w="3360"/>
            <w:vAlign w:val="center"/>
          </w:tcPr>
          <w:p>
            <w:r/>
            <w:r>
              <w:rPr>
                <w:rFonts w:ascii="Aptos" w:hAnsi="Aptos"/>
                <w:b w:val="0"/>
                <w:sz w:val="19"/>
              </w:rPr>
              <w:t>File storage</w:t>
            </w:r>
          </w:p>
        </w:tc>
        <w:tc>
          <w:tcPr>
            <w:tcW w:type="dxa" w:w="3360"/>
            <w:vAlign w:val="center"/>
          </w:tcPr>
          <w:p>
            <w:r/>
            <w:r>
              <w:rPr>
                <w:rFonts w:ascii="Aptos" w:hAnsi="Aptos"/>
                <w:b w:val="0"/>
                <w:sz w:val="19"/>
              </w:rPr>
              <w:t>Local storage for development; object storage in deployment</w:t>
            </w:r>
          </w:p>
        </w:tc>
        <w:tc>
          <w:tcPr>
            <w:tcW w:type="dxa" w:w="3360"/>
            <w:vAlign w:val="center"/>
          </w:tcPr>
          <w:p>
            <w:r/>
            <w:r>
              <w:rPr>
                <w:rFonts w:ascii="Aptos" w:hAnsi="Aptos"/>
                <w:b w:val="0"/>
                <w:sz w:val="19"/>
              </w:rPr>
              <w:t>Large PDFs/videos should not live in database rows.</w:t>
            </w:r>
          </w:p>
        </w:tc>
      </w:tr>
      <w:tr>
        <w:tc>
          <w:tcPr>
            <w:tcW w:type="dxa" w:w="3360"/>
            <w:vAlign w:val="center"/>
          </w:tcPr>
          <w:p>
            <w:r/>
            <w:r>
              <w:rPr>
                <w:rFonts w:ascii="Aptos" w:hAnsi="Aptos"/>
                <w:b w:val="0"/>
                <w:sz w:val="19"/>
              </w:rPr>
              <w:t>Resume parsing</w:t>
            </w:r>
          </w:p>
        </w:tc>
        <w:tc>
          <w:tcPr>
            <w:tcW w:type="dxa" w:w="3360"/>
            <w:vAlign w:val="center"/>
          </w:tcPr>
          <w:p>
            <w:r/>
            <w:r>
              <w:rPr>
                <w:rFonts w:ascii="Aptos" w:hAnsi="Aptos"/>
                <w:b w:val="0"/>
                <w:sz w:val="19"/>
              </w:rPr>
              <w:t>Python PDF extraction + structured NLP/LLM layer</w:t>
            </w:r>
          </w:p>
        </w:tc>
        <w:tc>
          <w:tcPr>
            <w:tcW w:type="dxa" w:w="3360"/>
            <w:vAlign w:val="center"/>
          </w:tcPr>
          <w:p>
            <w:r/>
            <w:r>
              <w:rPr>
                <w:rFonts w:ascii="Aptos" w:hAnsi="Aptos"/>
                <w:b w:val="0"/>
                <w:sz w:val="19"/>
              </w:rPr>
              <w:t>Turns unstructured resume into structured fields.</w:t>
            </w:r>
          </w:p>
        </w:tc>
      </w:tr>
      <w:tr>
        <w:tc>
          <w:tcPr>
            <w:tcW w:type="dxa" w:w="3360"/>
            <w:vAlign w:val="center"/>
          </w:tcPr>
          <w:p>
            <w:r/>
            <w:r>
              <w:rPr>
                <w:rFonts w:ascii="Aptos" w:hAnsi="Aptos"/>
                <w:b w:val="0"/>
                <w:sz w:val="19"/>
              </w:rPr>
              <w:t>Speech-to-text</w:t>
            </w:r>
          </w:p>
        </w:tc>
        <w:tc>
          <w:tcPr>
            <w:tcW w:type="dxa" w:w="3360"/>
            <w:vAlign w:val="center"/>
          </w:tcPr>
          <w:p>
            <w:r/>
            <w:r>
              <w:rPr>
                <w:rFonts w:ascii="Aptos" w:hAnsi="Aptos"/>
                <w:b w:val="0"/>
                <w:sz w:val="19"/>
              </w:rPr>
              <w:t>Pluggable STT service</w:t>
            </w:r>
          </w:p>
        </w:tc>
        <w:tc>
          <w:tcPr>
            <w:tcW w:type="dxa" w:w="3360"/>
            <w:vAlign w:val="center"/>
          </w:tcPr>
          <w:p>
            <w:r/>
            <w:r>
              <w:rPr>
                <w:rFonts w:ascii="Aptos" w:hAnsi="Aptos"/>
                <w:b w:val="0"/>
                <w:sz w:val="19"/>
              </w:rPr>
              <w:t>Allows local or hosted transcription without redesigning the app.</w:t>
            </w:r>
          </w:p>
        </w:tc>
      </w:tr>
      <w:tr>
        <w:tc>
          <w:tcPr>
            <w:tcW w:type="dxa" w:w="3360"/>
            <w:vAlign w:val="center"/>
          </w:tcPr>
          <w:p>
            <w:r/>
            <w:r>
              <w:rPr>
                <w:rFonts w:ascii="Aptos" w:hAnsi="Aptos"/>
                <w:b w:val="0"/>
                <w:sz w:val="19"/>
              </w:rPr>
              <w:t>AI analysis</w:t>
            </w:r>
          </w:p>
        </w:tc>
        <w:tc>
          <w:tcPr>
            <w:tcW w:type="dxa" w:w="3360"/>
            <w:vAlign w:val="center"/>
          </w:tcPr>
          <w:p>
            <w:r/>
            <w:r>
              <w:rPr>
                <w:rFonts w:ascii="Aptos" w:hAnsi="Aptos"/>
                <w:b w:val="0"/>
                <w:sz w:val="19"/>
              </w:rPr>
              <w:t>Python service with deterministic metrics + controlled language model layer</w:t>
            </w:r>
          </w:p>
        </w:tc>
        <w:tc>
          <w:tcPr>
            <w:tcW w:type="dxa" w:w="3360"/>
            <w:vAlign w:val="center"/>
          </w:tcPr>
          <w:p>
            <w:r/>
            <w:r>
              <w:rPr>
                <w:rFonts w:ascii="Aptos" w:hAnsi="Aptos"/>
                <w:b w:val="0"/>
                <w:sz w:val="19"/>
              </w:rPr>
              <w:t>Combines measurable signals with explainable text.</w:t>
            </w:r>
          </w:p>
        </w:tc>
      </w:tr>
      <w:tr>
        <w:tc>
          <w:tcPr>
            <w:tcW w:type="dxa" w:w="3360"/>
            <w:vAlign w:val="center"/>
          </w:tcPr>
          <w:p>
            <w:r/>
            <w:r>
              <w:rPr>
                <w:rFonts w:ascii="Aptos" w:hAnsi="Aptos"/>
                <w:b w:val="0"/>
                <w:sz w:val="19"/>
              </w:rPr>
              <w:t>Testing</w:t>
            </w:r>
          </w:p>
        </w:tc>
        <w:tc>
          <w:tcPr>
            <w:tcW w:type="dxa" w:w="3360"/>
            <w:vAlign w:val="center"/>
          </w:tcPr>
          <w:p>
            <w:r/>
            <w:r>
              <w:rPr>
                <w:rFonts w:ascii="Aptos" w:hAnsi="Aptos"/>
                <w:b w:val="0"/>
                <w:sz w:val="19"/>
              </w:rPr>
              <w:t>Pytest + API tests + frontend tests</w:t>
            </w:r>
          </w:p>
        </w:tc>
        <w:tc>
          <w:tcPr>
            <w:tcW w:type="dxa" w:w="3360"/>
            <w:vAlign w:val="center"/>
          </w:tcPr>
          <w:p>
            <w:r/>
            <w:r>
              <w:rPr>
                <w:rFonts w:ascii="Aptos" w:hAnsi="Aptos"/>
                <w:b w:val="0"/>
                <w:sz w:val="19"/>
              </w:rPr>
              <w:t>Automated regression coverage.</w:t>
            </w:r>
          </w:p>
        </w:tc>
      </w:tr>
      <w:tr>
        <w:tc>
          <w:tcPr>
            <w:tcW w:type="dxa" w:w="3360"/>
            <w:vAlign w:val="center"/>
          </w:tcPr>
          <w:p>
            <w:r/>
            <w:r>
              <w:rPr>
                <w:rFonts w:ascii="Aptos" w:hAnsi="Aptos"/>
                <w:b w:val="0"/>
                <w:sz w:val="19"/>
              </w:rPr>
              <w:t>Deployment</w:t>
            </w:r>
          </w:p>
        </w:tc>
        <w:tc>
          <w:tcPr>
            <w:tcW w:type="dxa" w:w="3360"/>
            <w:vAlign w:val="center"/>
          </w:tcPr>
          <w:p>
            <w:r/>
            <w:r>
              <w:rPr>
                <w:rFonts w:ascii="Aptos" w:hAnsi="Aptos"/>
                <w:b w:val="0"/>
                <w:sz w:val="19"/>
              </w:rPr>
              <w:t>Docker + managed Postgres + cloud app service</w:t>
            </w:r>
          </w:p>
        </w:tc>
        <w:tc>
          <w:tcPr>
            <w:tcW w:type="dxa" w:w="3360"/>
            <w:vAlign w:val="center"/>
          </w:tcPr>
          <w:p>
            <w:r/>
            <w:r>
              <w:rPr>
                <w:rFonts w:ascii="Aptos" w:hAnsi="Aptos"/>
                <w:b w:val="0"/>
                <w:sz w:val="19"/>
              </w:rPr>
              <w:t>Reproducible deployment.</w:t>
            </w:r>
          </w:p>
        </w:tc>
      </w:tr>
    </w:tbl>
    <w:p/>
    <w:p>
      <w:pPr>
        <w:pStyle w:val="Heading1"/>
      </w:pPr>
      <w:r>
        <w:t>H. Project Setup from Zero</w:t>
      </w:r>
    </w:p>
    <w:p>
      <w:pPr>
        <w:pStyle w:val="Heading2"/>
      </w:pPr>
      <w:r>
        <w:t>1. Install prerequisites</w:t>
      </w:r>
    </w:p>
    <w:p>
      <w:pPr>
        <w:pStyle w:val="ListBullet"/>
        <w:spacing w:after="40"/>
      </w:pPr>
      <w:r>
        <w:t>Git</w:t>
      </w:r>
    </w:p>
    <w:p>
      <w:pPr>
        <w:pStyle w:val="ListBullet"/>
        <w:spacing w:after="40"/>
      </w:pPr>
      <w:r>
        <w:t>Python 3.11+ recommended</w:t>
      </w:r>
    </w:p>
    <w:p>
      <w:pPr>
        <w:pStyle w:val="ListBullet"/>
        <w:spacing w:after="40"/>
      </w:pPr>
      <w:r>
        <w:t>Node.js LTS</w:t>
      </w:r>
    </w:p>
    <w:p>
      <w:pPr>
        <w:pStyle w:val="ListBullet"/>
        <w:spacing w:after="40"/>
      </w:pPr>
      <w:r>
        <w:t>npm</w:t>
      </w:r>
    </w:p>
    <w:p>
      <w:pPr>
        <w:pStyle w:val="ListBullet"/>
        <w:spacing w:after="40"/>
      </w:pPr>
      <w:r>
        <w:t>PostgreSQL</w:t>
      </w:r>
    </w:p>
    <w:p>
      <w:pPr>
        <w:pStyle w:val="ListBullet"/>
        <w:spacing w:after="40"/>
      </w:pPr>
      <w:r>
        <w:t>VS Code or another IDE</w:t>
      </w:r>
    </w:p>
    <w:p>
      <w:pPr>
        <w:pStyle w:val="ListBullet"/>
        <w:spacing w:after="40"/>
      </w:pPr>
      <w:r>
        <w:t>Docker Desktop (recommended for reproducible local setup)</w:t>
      </w:r>
    </w:p>
    <w:p>
      <w:pPr>
        <w:pStyle w:val="Heading2"/>
      </w:pPr>
      <w:r>
        <w:t>2. Create repository</w:t>
      </w:r>
    </w:p>
    <w:p>
      <w:pPr>
        <w:pStyle w:val="CodeBlock"/>
        <w:ind w:left="288"/>
      </w:pPr>
      <w:r>
        <w:t>mkdir HireSense</w:t>
      </w:r>
    </w:p>
    <w:p>
      <w:pPr>
        <w:pStyle w:val="CodeBlock"/>
        <w:ind w:left="288"/>
      </w:pPr>
      <w:r>
        <w:t>cd HireSense</w:t>
      </w:r>
    </w:p>
    <w:p>
      <w:pPr>
        <w:pStyle w:val="CodeBlock"/>
        <w:ind w:left="288"/>
      </w:pPr>
      <w:r>
        <w:t>git init</w:t>
      </w:r>
    </w:p>
    <w:p>
      <w:pPr>
        <w:pStyle w:val="CodeBlock"/>
        <w:ind w:left="288"/>
      </w:pPr>
      <w:r>
        <w:t>mkdir backend frontend ai docs data</w:t>
      </w:r>
    </w:p>
    <w:p>
      <w:pPr>
        <w:pStyle w:val="Heading2"/>
      </w:pPr>
      <w:r>
        <w:t>3. Create backend</w:t>
      </w:r>
    </w:p>
    <w:p>
      <w:pPr>
        <w:pStyle w:val="CodeBlock"/>
        <w:ind w:left="288"/>
      </w:pPr>
      <w:r>
        <w:t>cd backend</w:t>
      </w:r>
    </w:p>
    <w:p>
      <w:pPr>
        <w:pStyle w:val="CodeBlock"/>
        <w:ind w:left="288"/>
      </w:pPr>
      <w:r>
        <w:t>python -m venv .venv</w:t>
      </w:r>
    </w:p>
    <w:p>
      <w:pPr>
        <w:pStyle w:val="CodeBlock"/>
        <w:ind w:left="288"/>
      </w:pPr>
      <w:r/>
    </w:p>
    <w:p>
      <w:pPr>
        <w:pStyle w:val="CodeBlock"/>
        <w:ind w:left="288"/>
      </w:pPr>
      <w:r>
        <w:t># Windows</w:t>
      </w:r>
    </w:p>
    <w:p>
      <w:pPr>
        <w:pStyle w:val="CodeBlock"/>
        <w:ind w:left="288"/>
      </w:pPr>
      <w:r>
        <w:t>.venv\Scripts\activate</w:t>
      </w:r>
    </w:p>
    <w:p>
      <w:pPr>
        <w:pStyle w:val="CodeBlock"/>
        <w:ind w:left="288"/>
      </w:pPr>
      <w:r/>
    </w:p>
    <w:p>
      <w:pPr>
        <w:pStyle w:val="CodeBlock"/>
        <w:ind w:left="288"/>
      </w:pPr>
      <w:r>
        <w:t># macOS / Linux</w:t>
      </w:r>
    </w:p>
    <w:p>
      <w:pPr>
        <w:pStyle w:val="CodeBlock"/>
        <w:ind w:left="288"/>
      </w:pPr>
      <w:r>
        <w:t>source .venv/bin/activate</w:t>
      </w:r>
    </w:p>
    <w:p>
      <w:pPr>
        <w:pStyle w:val="CodeBlock"/>
        <w:ind w:left="288"/>
      </w:pPr>
      <w:r/>
    </w:p>
    <w:p>
      <w:pPr>
        <w:pStyle w:val="CodeBlock"/>
        <w:ind w:left="288"/>
      </w:pPr>
      <w:r>
        <w:t>pip install fastapi uvicorn sqlalchemy psycopg2-binary     pydantic pydantic-settings python-multipart     python-jose passlib[bcrypt] pytest</w:t>
      </w:r>
    </w:p>
    <w:p>
      <w:pPr>
        <w:pStyle w:val="CodeBlock"/>
        <w:ind w:left="288"/>
      </w:pPr>
      <w:r>
        <w:t>pip freeze &gt; requirements.txt</w:t>
      </w:r>
    </w:p>
    <w:p>
      <w:pPr>
        <w:pStyle w:val="Heading2"/>
      </w:pPr>
      <w:r>
        <w:t>4. Create frontend</w:t>
      </w:r>
    </w:p>
    <w:p>
      <w:pPr>
        <w:pStyle w:val="CodeBlock"/>
        <w:ind w:left="288"/>
      </w:pPr>
      <w:r>
        <w:t>cd ../frontend</w:t>
      </w:r>
    </w:p>
    <w:p>
      <w:pPr>
        <w:pStyle w:val="CodeBlock"/>
        <w:ind w:left="288"/>
      </w:pPr>
      <w:r>
        <w:t>npm create vite@latest . -- --template react</w:t>
      </w:r>
    </w:p>
    <w:p>
      <w:pPr>
        <w:pStyle w:val="CodeBlock"/>
        <w:ind w:left="288"/>
      </w:pPr>
      <w:r>
        <w:t>npm install</w:t>
      </w:r>
    </w:p>
    <w:p>
      <w:pPr>
        <w:pStyle w:val="CodeBlock"/>
        <w:ind w:left="288"/>
      </w:pPr>
      <w:r>
        <w:t>npm install axios react-router-dom</w:t>
      </w:r>
    </w:p>
    <w:p>
      <w:pPr>
        <w:pStyle w:val="CodeBlock"/>
        <w:ind w:left="288"/>
      </w:pPr>
      <w:r>
        <w:t>npm run dev</w:t>
      </w:r>
    </w:p>
    <w:p>
      <w:pPr>
        <w:pStyle w:val="Heading2"/>
      </w:pPr>
      <w:r>
        <w:t>5. First backend test</w:t>
      </w:r>
    </w:p>
    <w:p>
      <w:pPr>
        <w:pStyle w:val="CodeBlock"/>
        <w:ind w:left="288"/>
      </w:pPr>
      <w:r>
        <w:t># backend/app/main.py</w:t>
      </w:r>
    </w:p>
    <w:p>
      <w:pPr>
        <w:pStyle w:val="CodeBlock"/>
        <w:ind w:left="288"/>
      </w:pPr>
      <w:r>
        <w:t>from fastapi import FastAPI</w:t>
      </w:r>
    </w:p>
    <w:p>
      <w:pPr>
        <w:pStyle w:val="CodeBlock"/>
        <w:ind w:left="288"/>
      </w:pPr>
      <w:r/>
    </w:p>
    <w:p>
      <w:pPr>
        <w:pStyle w:val="CodeBlock"/>
        <w:ind w:left="288"/>
      </w:pPr>
      <w:r>
        <w:t>app = FastAPI(title="HireSense API")</w:t>
      </w:r>
    </w:p>
    <w:p>
      <w:pPr>
        <w:pStyle w:val="CodeBlock"/>
        <w:ind w:left="288"/>
      </w:pPr>
      <w:r/>
    </w:p>
    <w:p>
      <w:pPr>
        <w:pStyle w:val="CodeBlock"/>
        <w:ind w:left="288"/>
      </w:pPr>
      <w:r>
        <w:t>@app.get("/health")</w:t>
      </w:r>
    </w:p>
    <w:p>
      <w:pPr>
        <w:pStyle w:val="CodeBlock"/>
        <w:ind w:left="288"/>
      </w:pPr>
      <w:r>
        <w:t>def health():</w:t>
      </w:r>
    </w:p>
    <w:p>
      <w:pPr>
        <w:pStyle w:val="CodeBlock"/>
        <w:ind w:left="288"/>
      </w:pPr>
      <w:r>
        <w:t xml:space="preserve">    return {"status": "ok"}</w:t>
      </w:r>
    </w:p>
    <w:p>
      <w:pPr>
        <w:pStyle w:val="CodeBlock"/>
        <w:ind w:left="288"/>
      </w:pPr>
      <w:r>
        <w:t>uvicorn app.main:app --reload</w:t>
      </w:r>
    </w:p>
    <w:p>
      <w:pPr>
        <w:pStyle w:val="Heading2"/>
      </w:pPr>
      <w:r>
        <w:t>6. Git discipline</w:t>
      </w:r>
    </w:p>
    <w:p>
      <w:pPr>
        <w:pStyle w:val="CodeBlock"/>
        <w:ind w:left="288"/>
      </w:pPr>
      <w:r>
        <w:t>git add .</w:t>
      </w:r>
    </w:p>
    <w:p>
      <w:pPr>
        <w:pStyle w:val="CodeBlock"/>
        <w:ind w:left="288"/>
      </w:pPr>
      <w:r>
        <w:t>git commit -m "Initial HireSense project structure"</w:t>
      </w:r>
    </w:p>
    <w:tbl>
      <w:tblPr>
        <w:tblStyle w:val="TableGrid"/>
        <w:tblW w:type="auto" w:w="0"/>
        <w:tblLook w:firstColumn="1" w:firstRow="1" w:lastColumn="0" w:lastRow="0" w:noHBand="0" w:noVBand="1" w:val="04A0"/>
      </w:tblPr>
      <w:tblGrid>
        <w:gridCol w:w="10080"/>
      </w:tblGrid>
      <w:tr>
        <w:tc>
          <w:tcPr>
            <w:tcW w:type="dxa" w:w="10080"/>
            <w:shd w:fill="EAF4EA"/>
          </w:tcPr>
          <w:p>
            <w:r/>
            <w:r>
              <w:rPr>
                <w:b/>
                <w:sz w:val="21"/>
              </w:rPr>
              <w:t>Build rule</w:t>
              <w:br/>
            </w:r>
            <w:r>
              <w:rPr>
                <w:sz w:val="19"/>
              </w:rPr>
              <w:t>Do not start by training a complex model. First make the application flow work with mock/deterministic outputs. Then replace each mock component with a real AI component one at a time.</w:t>
            </w:r>
          </w:p>
        </w:tc>
      </w:tr>
    </w:tbl>
    <w:p/>
    <w:p>
      <w:pPr>
        <w:pStyle w:val="Heading1"/>
      </w:pPr>
      <w:r>
        <w:t>I. Database Design</w:t>
      </w:r>
    </w:p>
    <w:p>
      <w:pPr>
        <w:pStyle w:val="Heading2"/>
      </w:pPr>
      <w:r>
        <w:t>Core entities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EDE7F6"/>
          </w:tcPr>
          <w:p>
            <w:r/>
            <w:r>
              <w:rPr>
                <w:rFonts w:ascii="Aptos" w:hAnsi="Aptos"/>
                <w:b/>
                <w:sz w:val="19"/>
              </w:rPr>
              <w:t>Table</w:t>
            </w:r>
          </w:p>
        </w:tc>
        <w:tc>
          <w:tcPr>
            <w:tcW w:type="dxa" w:w="5040"/>
            <w:vAlign w:val="center"/>
            <w:shd w:fill="EDE7F6"/>
          </w:tcPr>
          <w:p>
            <w:r/>
            <w:r>
              <w:rPr>
                <w:rFonts w:ascii="Aptos" w:hAnsi="Aptos"/>
                <w:b/>
                <w:sz w:val="19"/>
              </w:rPr>
              <w:t>Important fields</w:t>
            </w:r>
          </w:p>
        </w:tc>
      </w:tr>
      <w:tr>
        <w:tc>
          <w:tcPr>
            <w:tcW w:type="dxa" w:w="5040"/>
            <w:vAlign w:val="center"/>
          </w:tcPr>
          <w:p>
            <w:r/>
            <w:r>
              <w:rPr>
                <w:rFonts w:ascii="Aptos" w:hAnsi="Aptos"/>
                <w:b w:val="0"/>
                <w:sz w:val="19"/>
              </w:rPr>
              <w:t>users</w:t>
            </w:r>
          </w:p>
        </w:tc>
        <w:tc>
          <w:tcPr>
            <w:tcW w:type="dxa" w:w="5040"/>
            <w:vAlign w:val="center"/>
          </w:tcPr>
          <w:p>
            <w:r/>
            <w:r>
              <w:rPr>
                <w:rFonts w:ascii="Aptos" w:hAnsi="Aptos"/>
                <w:b w:val="0"/>
                <w:sz w:val="19"/>
              </w:rPr>
              <w:t>id, name, email, password_hash, role, created_at</w:t>
            </w:r>
          </w:p>
        </w:tc>
      </w:tr>
      <w:tr>
        <w:tc>
          <w:tcPr>
            <w:tcW w:type="dxa" w:w="5040"/>
            <w:vAlign w:val="center"/>
          </w:tcPr>
          <w:p>
            <w:r/>
            <w:r>
              <w:rPr>
                <w:rFonts w:ascii="Aptos" w:hAnsi="Aptos"/>
                <w:b w:val="0"/>
                <w:sz w:val="19"/>
              </w:rPr>
              <w:t>jobs</w:t>
            </w:r>
          </w:p>
        </w:tc>
        <w:tc>
          <w:tcPr>
            <w:tcW w:type="dxa" w:w="5040"/>
            <w:vAlign w:val="center"/>
          </w:tcPr>
          <w:p>
            <w:r/>
            <w:r>
              <w:rPr>
                <w:rFonts w:ascii="Aptos" w:hAnsi="Aptos"/>
                <w:b w:val="0"/>
                <w:sz w:val="19"/>
              </w:rPr>
              <w:t>id, recruiter_id, title, description, experience, status, created_at</w:t>
            </w:r>
          </w:p>
        </w:tc>
      </w:tr>
      <w:tr>
        <w:tc>
          <w:tcPr>
            <w:tcW w:type="dxa" w:w="5040"/>
            <w:vAlign w:val="center"/>
          </w:tcPr>
          <w:p>
            <w:r/>
            <w:r>
              <w:rPr>
                <w:rFonts w:ascii="Aptos" w:hAnsi="Aptos"/>
                <w:b w:val="0"/>
                <w:sz w:val="19"/>
              </w:rPr>
              <w:t>job_requirements</w:t>
            </w:r>
          </w:p>
        </w:tc>
        <w:tc>
          <w:tcPr>
            <w:tcW w:type="dxa" w:w="5040"/>
            <w:vAlign w:val="center"/>
          </w:tcPr>
          <w:p>
            <w:r/>
            <w:r>
              <w:rPr>
                <w:rFonts w:ascii="Aptos" w:hAnsi="Aptos"/>
                <w:b w:val="0"/>
                <w:sz w:val="19"/>
              </w:rPr>
              <w:t>id, job_id, skill, required_level, weight</w:t>
            </w:r>
          </w:p>
        </w:tc>
      </w:tr>
      <w:tr>
        <w:tc>
          <w:tcPr>
            <w:tcW w:type="dxa" w:w="5040"/>
            <w:vAlign w:val="center"/>
          </w:tcPr>
          <w:p>
            <w:r/>
            <w:r>
              <w:rPr>
                <w:rFonts w:ascii="Aptos" w:hAnsi="Aptos"/>
                <w:b w:val="0"/>
                <w:sz w:val="19"/>
              </w:rPr>
              <w:t>candidates</w:t>
            </w:r>
          </w:p>
        </w:tc>
        <w:tc>
          <w:tcPr>
            <w:tcW w:type="dxa" w:w="5040"/>
            <w:vAlign w:val="center"/>
          </w:tcPr>
          <w:p>
            <w:r/>
            <w:r>
              <w:rPr>
                <w:rFonts w:ascii="Aptos" w:hAnsi="Aptos"/>
                <w:b w:val="0"/>
                <w:sz w:val="19"/>
              </w:rPr>
              <w:t>id, user_id, profile_json, resume_file_id, created_at</w:t>
            </w:r>
          </w:p>
        </w:tc>
      </w:tr>
      <w:tr>
        <w:tc>
          <w:tcPr>
            <w:tcW w:type="dxa" w:w="5040"/>
            <w:vAlign w:val="center"/>
          </w:tcPr>
          <w:p>
            <w:r/>
            <w:r>
              <w:rPr>
                <w:rFonts w:ascii="Aptos" w:hAnsi="Aptos"/>
                <w:b w:val="0"/>
                <w:sz w:val="19"/>
              </w:rPr>
              <w:t>applications</w:t>
            </w:r>
          </w:p>
        </w:tc>
        <w:tc>
          <w:tcPr>
            <w:tcW w:type="dxa" w:w="5040"/>
            <w:vAlign w:val="center"/>
          </w:tcPr>
          <w:p>
            <w:r/>
            <w:r>
              <w:rPr>
                <w:rFonts w:ascii="Aptos" w:hAnsi="Aptos"/>
                <w:b w:val="0"/>
                <w:sz w:val="19"/>
              </w:rPr>
              <w:t>id, job_id, candidate_id, status, created_at</w:t>
            </w:r>
          </w:p>
        </w:tc>
      </w:tr>
      <w:tr>
        <w:tc>
          <w:tcPr>
            <w:tcW w:type="dxa" w:w="5040"/>
            <w:vAlign w:val="center"/>
          </w:tcPr>
          <w:p>
            <w:r/>
            <w:r>
              <w:rPr>
                <w:rFonts w:ascii="Aptos" w:hAnsi="Aptos"/>
                <w:b w:val="0"/>
                <w:sz w:val="19"/>
              </w:rPr>
              <w:t>interviews</w:t>
            </w:r>
          </w:p>
        </w:tc>
        <w:tc>
          <w:tcPr>
            <w:tcW w:type="dxa" w:w="5040"/>
            <w:vAlign w:val="center"/>
          </w:tcPr>
          <w:p>
            <w:r/>
            <w:r>
              <w:rPr>
                <w:rFonts w:ascii="Aptos" w:hAnsi="Aptos"/>
                <w:b w:val="0"/>
                <w:sz w:val="19"/>
              </w:rPr>
              <w:t>id, application_id, media_file_id, transcript, status</w:t>
            </w:r>
          </w:p>
        </w:tc>
      </w:tr>
      <w:tr>
        <w:tc>
          <w:tcPr>
            <w:tcW w:type="dxa" w:w="5040"/>
            <w:vAlign w:val="center"/>
          </w:tcPr>
          <w:p>
            <w:r/>
            <w:r>
              <w:rPr>
                <w:rFonts w:ascii="Aptos" w:hAnsi="Aptos"/>
                <w:b w:val="0"/>
                <w:sz w:val="19"/>
              </w:rPr>
              <w:t>resume_analyses</w:t>
            </w:r>
          </w:p>
        </w:tc>
        <w:tc>
          <w:tcPr>
            <w:tcW w:type="dxa" w:w="5040"/>
            <w:vAlign w:val="center"/>
          </w:tcPr>
          <w:p>
            <w:r/>
            <w:r>
              <w:rPr>
                <w:rFonts w:ascii="Aptos" w:hAnsi="Aptos"/>
                <w:b w:val="0"/>
                <w:sz w:val="19"/>
              </w:rPr>
              <w:t>id, candidate_id, extracted_json, model_version, created_at</w:t>
            </w:r>
          </w:p>
        </w:tc>
      </w:tr>
      <w:tr>
        <w:tc>
          <w:tcPr>
            <w:tcW w:type="dxa" w:w="5040"/>
            <w:vAlign w:val="center"/>
          </w:tcPr>
          <w:p>
            <w:r/>
            <w:r>
              <w:rPr>
                <w:rFonts w:ascii="Aptos" w:hAnsi="Aptos"/>
                <w:b w:val="0"/>
                <w:sz w:val="19"/>
              </w:rPr>
              <w:t>match_scores</w:t>
            </w:r>
          </w:p>
        </w:tc>
        <w:tc>
          <w:tcPr>
            <w:tcW w:type="dxa" w:w="5040"/>
            <w:vAlign w:val="center"/>
          </w:tcPr>
          <w:p>
            <w:r/>
            <w:r>
              <w:rPr>
                <w:rFonts w:ascii="Aptos" w:hAnsi="Aptos"/>
                <w:b w:val="0"/>
                <w:sz w:val="19"/>
              </w:rPr>
              <w:t>id, application_id, overall_score, component_scores_json, explanation</w:t>
            </w:r>
          </w:p>
        </w:tc>
      </w:tr>
      <w:tr>
        <w:tc>
          <w:tcPr>
            <w:tcW w:type="dxa" w:w="5040"/>
            <w:vAlign w:val="center"/>
          </w:tcPr>
          <w:p>
            <w:r/>
            <w:r>
              <w:rPr>
                <w:rFonts w:ascii="Aptos" w:hAnsi="Aptos"/>
                <w:b w:val="0"/>
                <w:sz w:val="19"/>
              </w:rPr>
              <w:t>interview_analyses</w:t>
            </w:r>
          </w:p>
        </w:tc>
        <w:tc>
          <w:tcPr>
            <w:tcW w:type="dxa" w:w="5040"/>
            <w:vAlign w:val="center"/>
          </w:tcPr>
          <w:p>
            <w:r/>
            <w:r>
              <w:rPr>
                <w:rFonts w:ascii="Aptos" w:hAnsi="Aptos"/>
                <w:b w:val="0"/>
                <w:sz w:val="19"/>
              </w:rPr>
              <w:t>id, interview_id, metrics_json, strengths_json, improvements_json</w:t>
            </w:r>
          </w:p>
        </w:tc>
      </w:tr>
      <w:tr>
        <w:tc>
          <w:tcPr>
            <w:tcW w:type="dxa" w:w="5040"/>
            <w:vAlign w:val="center"/>
          </w:tcPr>
          <w:p>
            <w:r/>
            <w:r>
              <w:rPr>
                <w:rFonts w:ascii="Aptos" w:hAnsi="Aptos"/>
                <w:b w:val="0"/>
                <w:sz w:val="19"/>
              </w:rPr>
              <w:t>reports</w:t>
            </w:r>
          </w:p>
        </w:tc>
        <w:tc>
          <w:tcPr>
            <w:tcW w:type="dxa" w:w="5040"/>
            <w:vAlign w:val="center"/>
          </w:tcPr>
          <w:p>
            <w:r/>
            <w:r>
              <w:rPr>
                <w:rFonts w:ascii="Aptos" w:hAnsi="Aptos"/>
                <w:b w:val="0"/>
                <w:sz w:val="19"/>
              </w:rPr>
              <w:t>id, application_id, report_json, generated_at</w:t>
            </w:r>
          </w:p>
        </w:tc>
      </w:tr>
      <w:tr>
        <w:tc>
          <w:tcPr>
            <w:tcW w:type="dxa" w:w="5040"/>
            <w:vAlign w:val="center"/>
          </w:tcPr>
          <w:p>
            <w:r/>
            <w:r>
              <w:rPr>
                <w:rFonts w:ascii="Aptos" w:hAnsi="Aptos"/>
                <w:b w:val="0"/>
                <w:sz w:val="19"/>
              </w:rPr>
              <w:t>feedback</w:t>
            </w:r>
          </w:p>
        </w:tc>
        <w:tc>
          <w:tcPr>
            <w:tcW w:type="dxa" w:w="5040"/>
            <w:vAlign w:val="center"/>
          </w:tcPr>
          <w:p>
            <w:r/>
            <w:r>
              <w:rPr>
                <w:rFonts w:ascii="Aptos" w:hAnsi="Aptos"/>
                <w:b w:val="0"/>
                <w:sz w:val="19"/>
              </w:rPr>
              <w:t>id, candidate_id, report_id, viewed_at</w:t>
            </w:r>
          </w:p>
        </w:tc>
      </w:tr>
      <w:tr>
        <w:tc>
          <w:tcPr>
            <w:tcW w:type="dxa" w:w="5040"/>
            <w:vAlign w:val="center"/>
          </w:tcPr>
          <w:p>
            <w:r/>
            <w:r>
              <w:rPr>
                <w:rFonts w:ascii="Aptos" w:hAnsi="Aptos"/>
                <w:b w:val="0"/>
                <w:sz w:val="19"/>
              </w:rPr>
              <w:t>audit_logs</w:t>
            </w:r>
          </w:p>
        </w:tc>
        <w:tc>
          <w:tcPr>
            <w:tcW w:type="dxa" w:w="5040"/>
            <w:vAlign w:val="center"/>
          </w:tcPr>
          <w:p>
            <w:r/>
            <w:r>
              <w:rPr>
                <w:rFonts w:ascii="Aptos" w:hAnsi="Aptos"/>
                <w:b w:val="0"/>
                <w:sz w:val="19"/>
              </w:rPr>
              <w:t>id, user_id, action, object_type, object_id, metadata, created_at</w:t>
            </w:r>
          </w:p>
        </w:tc>
      </w:tr>
    </w:tbl>
    <w:p/>
    <w:p>
      <w:pPr>
        <w:pStyle w:val="Heading2"/>
      </w:pPr>
      <w:r>
        <w:t>Relationship overview</w:t>
      </w:r>
    </w:p>
    <w:p>
      <w:pPr>
        <w:pStyle w:val="CodeBlock"/>
        <w:ind w:left="288"/>
      </w:pPr>
      <w:r>
        <w:t>User (Recruiter) 1 ──── * Job</w:t>
      </w:r>
    </w:p>
    <w:p>
      <w:pPr>
        <w:pStyle w:val="CodeBlock"/>
        <w:ind w:left="288"/>
      </w:pPr>
      <w:r>
        <w:t>User (Candidate) 1 ──── 1 Candidate</w:t>
      </w:r>
    </w:p>
    <w:p>
      <w:pPr>
        <w:pStyle w:val="CodeBlock"/>
        <w:ind w:left="288"/>
      </w:pPr>
      <w:r>
        <w:t>Job 1 ──── * Application</w:t>
      </w:r>
    </w:p>
    <w:p>
      <w:pPr>
        <w:pStyle w:val="CodeBlock"/>
        <w:ind w:left="288"/>
      </w:pPr>
      <w:r>
        <w:t>Candidate 1 ──── * Application</w:t>
      </w:r>
    </w:p>
    <w:p>
      <w:pPr>
        <w:pStyle w:val="CodeBlock"/>
        <w:ind w:left="288"/>
      </w:pPr>
      <w:r>
        <w:t>Application 1 ──── 1 Interview</w:t>
      </w:r>
    </w:p>
    <w:p>
      <w:pPr>
        <w:pStyle w:val="CodeBlock"/>
        <w:ind w:left="288"/>
      </w:pPr>
      <w:r>
        <w:t>Application 1 ──── 1 MatchScore</w:t>
      </w:r>
    </w:p>
    <w:p>
      <w:pPr>
        <w:pStyle w:val="CodeBlock"/>
        <w:ind w:left="288"/>
      </w:pPr>
      <w:r>
        <w:t>Application 1 ──── 1 Report</w:t>
      </w:r>
    </w:p>
    <w:p>
      <w:pPr>
        <w:pStyle w:val="CodeBlock"/>
        <w:ind w:left="288"/>
      </w:pPr>
      <w:r>
        <w:t>Interview 1 ──── 1 InterviewAnalysis</w:t>
      </w:r>
    </w:p>
    <w:p>
      <w:pPr>
        <w:pStyle w:val="Heading1"/>
      </w:pPr>
      <w:r>
        <w:t>J. Authentication and Authorization</w:t>
      </w:r>
    </w:p>
    <w:p>
      <w:pPr>
        <w:pStyle w:val="Heading2"/>
      </w:pPr>
      <w:r>
        <w:t>Authentication flow</w:t>
      </w:r>
    </w:p>
    <w:p>
      <w:pPr>
        <w:pStyle w:val="CodeBlock"/>
        <w:ind w:left="288"/>
      </w:pPr>
      <w:r>
        <w:t>Register</w:t>
      </w:r>
    </w:p>
    <w:p>
      <w:pPr>
        <w:pStyle w:val="CodeBlock"/>
        <w:ind w:left="288"/>
      </w:pPr>
      <w:r>
        <w:t xml:space="preserve">  ↓</w:t>
      </w:r>
    </w:p>
    <w:p>
      <w:pPr>
        <w:pStyle w:val="CodeBlock"/>
        <w:ind w:left="288"/>
      </w:pPr>
      <w:r>
        <w:t>Hash password</w:t>
      </w:r>
    </w:p>
    <w:p>
      <w:pPr>
        <w:pStyle w:val="CodeBlock"/>
        <w:ind w:left="288"/>
      </w:pPr>
      <w:r>
        <w:t xml:space="preserve">  ↓</w:t>
      </w:r>
    </w:p>
    <w:p>
      <w:pPr>
        <w:pStyle w:val="CodeBlock"/>
        <w:ind w:left="288"/>
      </w:pPr>
      <w:r>
        <w:t>Save user</w:t>
      </w:r>
    </w:p>
    <w:p>
      <w:pPr>
        <w:pStyle w:val="CodeBlock"/>
        <w:ind w:left="288"/>
      </w:pPr>
      <w:r>
        <w:t xml:space="preserve">  ↓</w:t>
      </w:r>
    </w:p>
    <w:p>
      <w:pPr>
        <w:pStyle w:val="CodeBlock"/>
        <w:ind w:left="288"/>
      </w:pPr>
      <w:r>
        <w:t>Login</w:t>
      </w:r>
    </w:p>
    <w:p>
      <w:pPr>
        <w:pStyle w:val="CodeBlock"/>
        <w:ind w:left="288"/>
      </w:pPr>
      <w:r>
        <w:t xml:space="preserve">  ↓</w:t>
      </w:r>
    </w:p>
    <w:p>
      <w:pPr>
        <w:pStyle w:val="CodeBlock"/>
        <w:ind w:left="288"/>
      </w:pPr>
      <w:r>
        <w:t>Verify password</w:t>
      </w:r>
    </w:p>
    <w:p>
      <w:pPr>
        <w:pStyle w:val="CodeBlock"/>
        <w:ind w:left="288"/>
      </w:pPr>
      <w:r>
        <w:t xml:space="preserve">  ↓</w:t>
      </w:r>
    </w:p>
    <w:p>
      <w:pPr>
        <w:pStyle w:val="CodeBlock"/>
        <w:ind w:left="288"/>
      </w:pPr>
      <w:r>
        <w:t>Issue access token</w:t>
      </w:r>
    </w:p>
    <w:p>
      <w:pPr>
        <w:pStyle w:val="CodeBlock"/>
        <w:ind w:left="288"/>
      </w:pPr>
      <w:r>
        <w:t xml:space="preserve">  ↓</w:t>
      </w:r>
    </w:p>
    <w:p>
      <w:pPr>
        <w:pStyle w:val="CodeBlock"/>
        <w:ind w:left="288"/>
      </w:pPr>
      <w:r>
        <w:t>Frontend stores token securely</w:t>
      </w:r>
    </w:p>
    <w:p>
      <w:pPr>
        <w:pStyle w:val="CodeBlock"/>
        <w:ind w:left="288"/>
      </w:pPr>
      <w:r>
        <w:t xml:space="preserve">  ↓</w:t>
      </w:r>
    </w:p>
    <w:p>
      <w:pPr>
        <w:pStyle w:val="CodeBlock"/>
        <w:ind w:left="288"/>
      </w:pPr>
      <w:r>
        <w:t>API validates token on protected routes</w:t>
      </w:r>
    </w:p>
    <w:p>
      <w:pPr>
        <w:pStyle w:val="Heading2"/>
      </w:pPr>
      <w:r>
        <w:t>Authorization rules</w:t>
      </w:r>
    </w:p>
    <w:p>
      <w:pPr>
        <w:pStyle w:val="ListBullet"/>
        <w:spacing w:after="40"/>
      </w:pPr>
      <w:r>
        <w:t>A recruiter can access only jobs and candidate/application records they are authorized to access.</w:t>
      </w:r>
    </w:p>
    <w:p>
      <w:pPr>
        <w:pStyle w:val="ListBullet"/>
        <w:spacing w:after="40"/>
      </w:pPr>
      <w:r>
        <w:t>A candidate can access only their own profile, submissions and feedback.</w:t>
      </w:r>
    </w:p>
    <w:p>
      <w:pPr>
        <w:pStyle w:val="ListBullet"/>
        <w:spacing w:after="40"/>
      </w:pPr>
      <w:r>
        <w:t>Admin access is separate and should be logged.</w:t>
      </w:r>
    </w:p>
    <w:p>
      <w:pPr>
        <w:pStyle w:val="ListBullet"/>
        <w:spacing w:after="40"/>
      </w:pPr>
      <w:r>
        <w:t>Every file download should check ownership/authorization before returning the file.</w:t>
      </w:r>
    </w:p>
    <w:p>
      <w:pPr>
        <w:pStyle w:val="Heading2"/>
      </w:pPr>
      <w:r>
        <w:t>Security minimums</w:t>
      </w:r>
    </w:p>
    <w:p>
      <w:pPr>
        <w:pStyle w:val="ListBullet"/>
        <w:spacing w:after="40"/>
      </w:pPr>
      <w:r>
        <w:t>Hash passwords; never store plaintext passwords.</w:t>
      </w:r>
    </w:p>
    <w:p>
      <w:pPr>
        <w:pStyle w:val="ListBullet"/>
        <w:spacing w:after="40"/>
      </w:pPr>
      <w:r>
        <w:t>Validate file type and file size.</w:t>
      </w:r>
    </w:p>
    <w:p>
      <w:pPr>
        <w:pStyle w:val="ListBullet"/>
        <w:spacing w:after="40"/>
      </w:pPr>
      <w:r>
        <w:t>Do not trust filenames supplied by users.</w:t>
      </w:r>
    </w:p>
    <w:p>
      <w:pPr>
        <w:pStyle w:val="ListBullet"/>
        <w:spacing w:after="40"/>
      </w:pPr>
      <w:r>
        <w:t>Use HTTPS in deployment.</w:t>
      </w:r>
    </w:p>
    <w:p>
      <w:pPr>
        <w:pStyle w:val="ListBullet"/>
        <w:spacing w:after="40"/>
      </w:pPr>
      <w:r>
        <w:t>Use environment variables for secrets.</w:t>
      </w:r>
    </w:p>
    <w:p>
      <w:pPr>
        <w:pStyle w:val="ListBullet"/>
        <w:spacing w:after="40"/>
      </w:pPr>
      <w:r>
        <w:t>Log security-relevant events without storing unnecessary sensitive content.</w:t>
      </w:r>
    </w:p>
    <w:p>
      <w:pPr>
        <w:pStyle w:val="Heading1"/>
      </w:pPr>
      <w:r>
        <w:t>K. Recruiter Module</w:t>
      </w:r>
    </w:p>
    <w:p>
      <w:pPr>
        <w:pStyle w:val="Heading2"/>
      </w:pPr>
      <w:r>
        <w:t>Recruiter screens</w:t>
      </w:r>
    </w:p>
    <w:p>
      <w:pPr>
        <w:pStyle w:val="ListNumber"/>
        <w:spacing w:after="40"/>
      </w:pPr>
      <w:r>
        <w:t>Recruiter dashboard</w:t>
      </w:r>
    </w:p>
    <w:p>
      <w:pPr>
        <w:pStyle w:val="ListNumber"/>
        <w:spacing w:after="40"/>
      </w:pPr>
      <w:r>
        <w:t>Create job</w:t>
      </w:r>
    </w:p>
    <w:p>
      <w:pPr>
        <w:pStyle w:val="ListNumber"/>
        <w:spacing w:after="40"/>
      </w:pPr>
      <w:r>
        <w:t>Job detail</w:t>
      </w:r>
    </w:p>
    <w:p>
      <w:pPr>
        <w:pStyle w:val="ListNumber"/>
        <w:spacing w:after="40"/>
      </w:pPr>
      <w:r>
        <w:t>Candidate/application list</w:t>
      </w:r>
    </w:p>
    <w:p>
      <w:pPr>
        <w:pStyle w:val="ListNumber"/>
        <w:spacing w:after="40"/>
      </w:pPr>
      <w:r>
        <w:t>Candidate report</w:t>
      </w:r>
    </w:p>
    <w:p>
      <w:pPr>
        <w:pStyle w:val="ListNumber"/>
        <w:spacing w:after="40"/>
      </w:pPr>
      <w:r>
        <w:t>Candidate comparison</w:t>
      </w:r>
    </w:p>
    <w:p>
      <w:pPr>
        <w:pStyle w:val="ListNumber"/>
        <w:spacing w:after="40"/>
      </w:pPr>
      <w:r>
        <w:t>Decision/review panel</w:t>
      </w:r>
    </w:p>
    <w:p>
      <w:pPr>
        <w:pStyle w:val="Heading2"/>
      </w:pPr>
      <w:r>
        <w:t>Create job form</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EDE7F6"/>
          </w:tcPr>
          <w:p>
            <w:r/>
            <w:r>
              <w:rPr>
                <w:rFonts w:ascii="Aptos" w:hAnsi="Aptos"/>
                <w:b/>
                <w:sz w:val="19"/>
              </w:rPr>
              <w:t>Field</w:t>
            </w:r>
          </w:p>
        </w:tc>
        <w:tc>
          <w:tcPr>
            <w:tcW w:type="dxa" w:w="3360"/>
            <w:vAlign w:val="center"/>
            <w:shd w:fill="EDE7F6"/>
          </w:tcPr>
          <w:p>
            <w:r/>
            <w:r>
              <w:rPr>
                <w:rFonts w:ascii="Aptos" w:hAnsi="Aptos"/>
                <w:b/>
                <w:sz w:val="19"/>
              </w:rPr>
              <w:t>Example</w:t>
            </w:r>
          </w:p>
        </w:tc>
        <w:tc>
          <w:tcPr>
            <w:tcW w:type="dxa" w:w="3360"/>
            <w:vAlign w:val="center"/>
            <w:shd w:fill="EDE7F6"/>
          </w:tcPr>
          <w:p>
            <w:r/>
            <w:r>
              <w:rPr>
                <w:rFonts w:ascii="Aptos" w:hAnsi="Aptos"/>
                <w:b/>
                <w:sz w:val="19"/>
              </w:rPr>
              <w:t>Use in matching</w:t>
            </w:r>
          </w:p>
        </w:tc>
      </w:tr>
      <w:tr>
        <w:tc>
          <w:tcPr>
            <w:tcW w:type="dxa" w:w="3360"/>
            <w:vAlign w:val="center"/>
          </w:tcPr>
          <w:p>
            <w:r/>
            <w:r>
              <w:rPr>
                <w:rFonts w:ascii="Aptos" w:hAnsi="Aptos"/>
                <w:b w:val="0"/>
                <w:sz w:val="19"/>
              </w:rPr>
              <w:t>Role title</w:t>
            </w:r>
          </w:p>
        </w:tc>
        <w:tc>
          <w:tcPr>
            <w:tcW w:type="dxa" w:w="3360"/>
            <w:vAlign w:val="center"/>
          </w:tcPr>
          <w:p>
            <w:r/>
            <w:r>
              <w:rPr>
                <w:rFonts w:ascii="Aptos" w:hAnsi="Aptos"/>
                <w:b w:val="0"/>
                <w:sz w:val="19"/>
              </w:rPr>
              <w:t>Python Developer</w:t>
            </w:r>
          </w:p>
        </w:tc>
        <w:tc>
          <w:tcPr>
            <w:tcW w:type="dxa" w:w="3360"/>
            <w:vAlign w:val="center"/>
          </w:tcPr>
          <w:p>
            <w:r/>
            <w:r>
              <w:rPr>
                <w:rFonts w:ascii="Aptos" w:hAnsi="Aptos"/>
                <w:b w:val="0"/>
                <w:sz w:val="19"/>
              </w:rPr>
              <w:t>Role context</w:t>
            </w:r>
          </w:p>
        </w:tc>
      </w:tr>
      <w:tr>
        <w:tc>
          <w:tcPr>
            <w:tcW w:type="dxa" w:w="3360"/>
            <w:vAlign w:val="center"/>
          </w:tcPr>
          <w:p>
            <w:r/>
            <w:r>
              <w:rPr>
                <w:rFonts w:ascii="Aptos" w:hAnsi="Aptos"/>
                <w:b w:val="0"/>
                <w:sz w:val="19"/>
              </w:rPr>
              <w:t>Description</w:t>
            </w:r>
          </w:p>
        </w:tc>
        <w:tc>
          <w:tcPr>
            <w:tcW w:type="dxa" w:w="3360"/>
            <w:vAlign w:val="center"/>
          </w:tcPr>
          <w:p>
            <w:r/>
            <w:r>
              <w:rPr>
                <w:rFonts w:ascii="Aptos" w:hAnsi="Aptos"/>
                <w:b w:val="0"/>
                <w:sz w:val="19"/>
              </w:rPr>
              <w:t>Build backend APIs...</w:t>
            </w:r>
          </w:p>
        </w:tc>
        <w:tc>
          <w:tcPr>
            <w:tcW w:type="dxa" w:w="3360"/>
            <w:vAlign w:val="center"/>
          </w:tcPr>
          <w:p>
            <w:r/>
            <w:r>
              <w:rPr>
                <w:rFonts w:ascii="Aptos" w:hAnsi="Aptos"/>
                <w:b w:val="0"/>
                <w:sz w:val="19"/>
              </w:rPr>
              <w:t>Semantic context</w:t>
            </w:r>
          </w:p>
        </w:tc>
      </w:tr>
      <w:tr>
        <w:tc>
          <w:tcPr>
            <w:tcW w:type="dxa" w:w="3360"/>
            <w:vAlign w:val="center"/>
          </w:tcPr>
          <w:p>
            <w:r/>
            <w:r>
              <w:rPr>
                <w:rFonts w:ascii="Aptos" w:hAnsi="Aptos"/>
                <w:b w:val="0"/>
                <w:sz w:val="19"/>
              </w:rPr>
              <w:t>Required skills</w:t>
            </w:r>
          </w:p>
        </w:tc>
        <w:tc>
          <w:tcPr>
            <w:tcW w:type="dxa" w:w="3360"/>
            <w:vAlign w:val="center"/>
          </w:tcPr>
          <w:p>
            <w:r/>
            <w:r>
              <w:rPr>
                <w:rFonts w:ascii="Aptos" w:hAnsi="Aptos"/>
                <w:b w:val="0"/>
                <w:sz w:val="19"/>
              </w:rPr>
              <w:t>Python, FastAPI, SQL</w:t>
            </w:r>
          </w:p>
        </w:tc>
        <w:tc>
          <w:tcPr>
            <w:tcW w:type="dxa" w:w="3360"/>
            <w:vAlign w:val="center"/>
          </w:tcPr>
          <w:p>
            <w:r/>
            <w:r>
              <w:rPr>
                <w:rFonts w:ascii="Aptos" w:hAnsi="Aptos"/>
                <w:b w:val="0"/>
                <w:sz w:val="19"/>
              </w:rPr>
              <w:t>High-weight criteria</w:t>
            </w:r>
          </w:p>
        </w:tc>
      </w:tr>
      <w:tr>
        <w:tc>
          <w:tcPr>
            <w:tcW w:type="dxa" w:w="3360"/>
            <w:vAlign w:val="center"/>
          </w:tcPr>
          <w:p>
            <w:r/>
            <w:r>
              <w:rPr>
                <w:rFonts w:ascii="Aptos" w:hAnsi="Aptos"/>
                <w:b w:val="0"/>
                <w:sz w:val="19"/>
              </w:rPr>
              <w:t>Preferred skills</w:t>
            </w:r>
          </w:p>
        </w:tc>
        <w:tc>
          <w:tcPr>
            <w:tcW w:type="dxa" w:w="3360"/>
            <w:vAlign w:val="center"/>
          </w:tcPr>
          <w:p>
            <w:r/>
            <w:r>
              <w:rPr>
                <w:rFonts w:ascii="Aptos" w:hAnsi="Aptos"/>
                <w:b w:val="0"/>
                <w:sz w:val="19"/>
              </w:rPr>
              <w:t>Docker, Git</w:t>
            </w:r>
          </w:p>
        </w:tc>
        <w:tc>
          <w:tcPr>
            <w:tcW w:type="dxa" w:w="3360"/>
            <w:vAlign w:val="center"/>
          </w:tcPr>
          <w:p>
            <w:r/>
            <w:r>
              <w:rPr>
                <w:rFonts w:ascii="Aptos" w:hAnsi="Aptos"/>
                <w:b w:val="0"/>
                <w:sz w:val="19"/>
              </w:rPr>
              <w:t>Lower-weight criteria</w:t>
            </w:r>
          </w:p>
        </w:tc>
      </w:tr>
      <w:tr>
        <w:tc>
          <w:tcPr>
            <w:tcW w:type="dxa" w:w="3360"/>
            <w:vAlign w:val="center"/>
          </w:tcPr>
          <w:p>
            <w:r/>
            <w:r>
              <w:rPr>
                <w:rFonts w:ascii="Aptos" w:hAnsi="Aptos"/>
                <w:b w:val="0"/>
                <w:sz w:val="19"/>
              </w:rPr>
              <w:t>Experience</w:t>
            </w:r>
          </w:p>
        </w:tc>
        <w:tc>
          <w:tcPr>
            <w:tcW w:type="dxa" w:w="3360"/>
            <w:vAlign w:val="center"/>
          </w:tcPr>
          <w:p>
            <w:r/>
            <w:r>
              <w:rPr>
                <w:rFonts w:ascii="Aptos" w:hAnsi="Aptos"/>
                <w:b w:val="0"/>
                <w:sz w:val="19"/>
              </w:rPr>
              <w:t>0–2 years</w:t>
            </w:r>
          </w:p>
        </w:tc>
        <w:tc>
          <w:tcPr>
            <w:tcW w:type="dxa" w:w="3360"/>
            <w:vAlign w:val="center"/>
          </w:tcPr>
          <w:p>
            <w:r/>
            <w:r>
              <w:rPr>
                <w:rFonts w:ascii="Aptos" w:hAnsi="Aptos"/>
                <w:b w:val="0"/>
                <w:sz w:val="19"/>
              </w:rPr>
              <w:t>Experience component</w:t>
            </w:r>
          </w:p>
        </w:tc>
      </w:tr>
      <w:tr>
        <w:tc>
          <w:tcPr>
            <w:tcW w:type="dxa" w:w="3360"/>
            <w:vAlign w:val="center"/>
          </w:tcPr>
          <w:p>
            <w:r/>
            <w:r>
              <w:rPr>
                <w:rFonts w:ascii="Aptos" w:hAnsi="Aptos"/>
                <w:b w:val="0"/>
                <w:sz w:val="19"/>
              </w:rPr>
              <w:t>Education</w:t>
            </w:r>
          </w:p>
        </w:tc>
        <w:tc>
          <w:tcPr>
            <w:tcW w:type="dxa" w:w="3360"/>
            <w:vAlign w:val="center"/>
          </w:tcPr>
          <w:p>
            <w:r/>
            <w:r>
              <w:rPr>
                <w:rFonts w:ascii="Aptos" w:hAnsi="Aptos"/>
                <w:b w:val="0"/>
                <w:sz w:val="19"/>
              </w:rPr>
              <w:t>Optional</w:t>
            </w:r>
          </w:p>
        </w:tc>
        <w:tc>
          <w:tcPr>
            <w:tcW w:type="dxa" w:w="3360"/>
            <w:vAlign w:val="center"/>
          </w:tcPr>
          <w:p>
            <w:r/>
            <w:r>
              <w:rPr>
                <w:rFonts w:ascii="Aptos" w:hAnsi="Aptos"/>
                <w:b w:val="0"/>
                <w:sz w:val="19"/>
              </w:rPr>
              <w:t>Only if genuinely job-relevant</w:t>
            </w:r>
          </w:p>
        </w:tc>
      </w:tr>
    </w:tbl>
    <w:p/>
    <w:p>
      <w:pPr>
        <w:pStyle w:val="Heading2"/>
      </w:pPr>
      <w:r>
        <w:t>Candidate list</w:t>
      </w:r>
    </w:p>
    <w:p>
      <w:pPr>
        <w:pStyle w:val="ListBullet"/>
        <w:spacing w:after="40"/>
      </w:pPr>
      <w:r>
        <w:t>Show candidate name, application status and match score.</w:t>
      </w:r>
    </w:p>
    <w:p>
      <w:pPr>
        <w:pStyle w:val="ListBullet"/>
        <w:spacing w:after="40"/>
      </w:pPr>
      <w:r>
        <w:t>Allow filtering by status and minimum score.</w:t>
      </w:r>
    </w:p>
    <w:p>
      <w:pPr>
        <w:pStyle w:val="ListBullet"/>
        <w:spacing w:after="40"/>
      </w:pPr>
      <w:r>
        <w:t>Do not present score as an automatic hiring decision.</w:t>
      </w:r>
    </w:p>
    <w:p>
      <w:pPr>
        <w:pStyle w:val="ListBullet"/>
        <w:spacing w:after="40"/>
      </w:pPr>
      <w:r>
        <w:t>Provide a direct link to the evidence/report.</w:t>
      </w:r>
    </w:p>
    <w:p>
      <w:pPr>
        <w:pStyle w:val="Heading1"/>
      </w:pPr>
      <w:r>
        <w:t>L. Candidate Module</w:t>
      </w:r>
    </w:p>
    <w:p>
      <w:pPr>
        <w:pStyle w:val="Heading2"/>
      </w:pPr>
      <w:r>
        <w:t>Candidate screens</w:t>
      </w:r>
    </w:p>
    <w:p>
      <w:pPr>
        <w:pStyle w:val="ListNumber"/>
        <w:spacing w:after="40"/>
      </w:pPr>
      <w:r>
        <w:t>Candidate dashboard</w:t>
      </w:r>
    </w:p>
    <w:p>
      <w:pPr>
        <w:pStyle w:val="ListNumber"/>
        <w:spacing w:after="40"/>
      </w:pPr>
      <w:r>
        <w:t>Profile</w:t>
      </w:r>
    </w:p>
    <w:p>
      <w:pPr>
        <w:pStyle w:val="ListNumber"/>
        <w:spacing w:after="40"/>
      </w:pPr>
      <w:r>
        <w:t>Resume upload</w:t>
      </w:r>
    </w:p>
    <w:p>
      <w:pPr>
        <w:pStyle w:val="ListNumber"/>
        <w:spacing w:after="40"/>
      </w:pPr>
      <w:r>
        <w:t>Application status</w:t>
      </w:r>
    </w:p>
    <w:p>
      <w:pPr>
        <w:pStyle w:val="ListNumber"/>
        <w:spacing w:after="40"/>
      </w:pPr>
      <w:r>
        <w:t>Interview submission</w:t>
      </w:r>
    </w:p>
    <w:p>
      <w:pPr>
        <w:pStyle w:val="ListNumber"/>
        <w:spacing w:after="40"/>
      </w:pPr>
      <w:r>
        <w:t>Interview feedback</w:t>
      </w:r>
    </w:p>
    <w:p>
      <w:pPr>
        <w:pStyle w:val="ListNumber"/>
        <w:spacing w:after="40"/>
      </w:pPr>
      <w:r>
        <w:t>Improvement history</w:t>
      </w:r>
    </w:p>
    <w:p>
      <w:pPr>
        <w:pStyle w:val="Heading2"/>
      </w:pPr>
      <w:r>
        <w:t>Candidate feedback philosophy</w:t>
      </w:r>
    </w:p>
    <w:p>
      <w:pPr>
        <w:spacing w:after="100"/>
      </w:pPr>
      <w:r>
        <w:t>Feedback should describe observable evidence and actionable improvement, not label the candidate's personality or employability as a fixed trait.</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EDE7F6"/>
          </w:tcPr>
          <w:p>
            <w:r/>
            <w:r>
              <w:rPr>
                <w:rFonts w:ascii="Aptos" w:hAnsi="Aptos"/>
                <w:b/>
                <w:sz w:val="19"/>
              </w:rPr>
              <w:t>Good feedback</w:t>
            </w:r>
          </w:p>
        </w:tc>
        <w:tc>
          <w:tcPr>
            <w:tcW w:type="dxa" w:w="5040"/>
            <w:vAlign w:val="center"/>
            <w:shd w:fill="EDE7F6"/>
          </w:tcPr>
          <w:p>
            <w:r/>
            <w:r>
              <w:rPr>
                <w:rFonts w:ascii="Aptos" w:hAnsi="Aptos"/>
                <w:b/>
                <w:sz w:val="19"/>
              </w:rPr>
              <w:t>Avoid</w:t>
            </w:r>
          </w:p>
        </w:tc>
      </w:tr>
      <w:tr>
        <w:tc>
          <w:tcPr>
            <w:tcW w:type="dxa" w:w="5040"/>
            <w:vAlign w:val="center"/>
          </w:tcPr>
          <w:p>
            <w:r/>
            <w:r>
              <w:rPr>
                <w:rFonts w:ascii="Aptos" w:hAnsi="Aptos"/>
                <w:b w:val="0"/>
                <w:sz w:val="19"/>
              </w:rPr>
              <w:t>“Your answer was relevant but could be more structured.”</w:t>
            </w:r>
          </w:p>
        </w:tc>
        <w:tc>
          <w:tcPr>
            <w:tcW w:type="dxa" w:w="5040"/>
            <w:vAlign w:val="center"/>
          </w:tcPr>
          <w:p>
            <w:r/>
            <w:r>
              <w:rPr>
                <w:rFonts w:ascii="Aptos" w:hAnsi="Aptos"/>
                <w:b w:val="0"/>
                <w:sz w:val="19"/>
              </w:rPr>
              <w:t>“You are not confident.”</w:t>
            </w:r>
          </w:p>
        </w:tc>
      </w:tr>
      <w:tr>
        <w:tc>
          <w:tcPr>
            <w:tcW w:type="dxa" w:w="5040"/>
            <w:vAlign w:val="center"/>
          </w:tcPr>
          <w:p>
            <w:r/>
            <w:r>
              <w:rPr>
                <w:rFonts w:ascii="Aptos" w:hAnsi="Aptos"/>
                <w:b w:val="0"/>
                <w:sz w:val="19"/>
              </w:rPr>
              <w:t>“You used repeated filler words in several answers.”</w:t>
            </w:r>
          </w:p>
        </w:tc>
        <w:tc>
          <w:tcPr>
            <w:tcW w:type="dxa" w:w="5040"/>
            <w:vAlign w:val="center"/>
          </w:tcPr>
          <w:p>
            <w:r/>
            <w:r>
              <w:rPr>
                <w:rFonts w:ascii="Aptos" w:hAnsi="Aptos"/>
                <w:b w:val="0"/>
                <w:sz w:val="19"/>
              </w:rPr>
              <w:t>“You have poor communication.”</w:t>
            </w:r>
          </w:p>
        </w:tc>
      </w:tr>
      <w:tr>
        <w:tc>
          <w:tcPr>
            <w:tcW w:type="dxa" w:w="5040"/>
            <w:vAlign w:val="center"/>
          </w:tcPr>
          <w:p>
            <w:r/>
            <w:r>
              <w:rPr>
                <w:rFonts w:ascii="Aptos" w:hAnsi="Aptos"/>
                <w:b w:val="0"/>
                <w:sz w:val="19"/>
              </w:rPr>
              <w:t>“Mention the problem, your action and the result.”</w:t>
            </w:r>
          </w:p>
        </w:tc>
        <w:tc>
          <w:tcPr>
            <w:tcW w:type="dxa" w:w="5040"/>
            <w:vAlign w:val="center"/>
          </w:tcPr>
          <w:p>
            <w:r/>
            <w:r>
              <w:rPr>
                <w:rFonts w:ascii="Aptos" w:hAnsi="Aptos"/>
                <w:b w:val="0"/>
                <w:sz w:val="19"/>
              </w:rPr>
              <w:t>“You are not leadership material.”</w:t>
            </w:r>
          </w:p>
        </w:tc>
      </w:tr>
    </w:tbl>
    <w:p/>
    <w:p>
      <w:pPr>
        <w:pStyle w:val="Heading1"/>
      </w:pPr>
      <w:r>
        <w:t>M. Resume Processing and AI Extraction</w:t>
      </w:r>
    </w:p>
    <w:p>
      <w:pPr>
        <w:pStyle w:val="Heading2"/>
      </w:pPr>
      <w:r>
        <w:t>Pipeline</w:t>
      </w:r>
    </w:p>
    <w:p>
      <w:pPr>
        <w:pStyle w:val="CodeBlock"/>
        <w:ind w:left="288"/>
      </w:pPr>
      <w:r>
        <w:t>PDF upload</w:t>
      </w:r>
    </w:p>
    <w:p>
      <w:pPr>
        <w:pStyle w:val="CodeBlock"/>
        <w:ind w:left="288"/>
      </w:pPr>
      <w:r>
        <w:t xml:space="preserve">   ↓</w:t>
      </w:r>
    </w:p>
    <w:p>
      <w:pPr>
        <w:pStyle w:val="CodeBlock"/>
        <w:ind w:left="288"/>
      </w:pPr>
      <w:r>
        <w:t>File validation</w:t>
      </w:r>
    </w:p>
    <w:p>
      <w:pPr>
        <w:pStyle w:val="CodeBlock"/>
        <w:ind w:left="288"/>
      </w:pPr>
      <w:r>
        <w:t xml:space="preserve">   ↓</w:t>
      </w:r>
    </w:p>
    <w:p>
      <w:pPr>
        <w:pStyle w:val="CodeBlock"/>
        <w:ind w:left="288"/>
      </w:pPr>
      <w:r>
        <w:t>Text extraction</w:t>
      </w:r>
    </w:p>
    <w:p>
      <w:pPr>
        <w:pStyle w:val="CodeBlock"/>
        <w:ind w:left="288"/>
      </w:pPr>
      <w:r>
        <w:t xml:space="preserve">   ↓</w:t>
      </w:r>
    </w:p>
    <w:p>
      <w:pPr>
        <w:pStyle w:val="CodeBlock"/>
        <w:ind w:left="288"/>
      </w:pPr>
      <w:r>
        <w:t>Text cleaning</w:t>
      </w:r>
    </w:p>
    <w:p>
      <w:pPr>
        <w:pStyle w:val="CodeBlock"/>
        <w:ind w:left="288"/>
      </w:pPr>
      <w:r>
        <w:t xml:space="preserve">   ↓</w:t>
      </w:r>
    </w:p>
    <w:p>
      <w:pPr>
        <w:pStyle w:val="CodeBlock"/>
        <w:ind w:left="288"/>
      </w:pPr>
      <w:r>
        <w:t>Section detection</w:t>
      </w:r>
    </w:p>
    <w:p>
      <w:pPr>
        <w:pStyle w:val="CodeBlock"/>
        <w:ind w:left="288"/>
      </w:pPr>
      <w:r>
        <w:t xml:space="preserve">   ↓</w:t>
      </w:r>
    </w:p>
    <w:p>
      <w:pPr>
        <w:pStyle w:val="CodeBlock"/>
        <w:ind w:left="288"/>
      </w:pPr>
      <w:r>
        <w:t>Structured extraction</w:t>
      </w:r>
    </w:p>
    <w:p>
      <w:pPr>
        <w:pStyle w:val="CodeBlock"/>
        <w:ind w:left="288"/>
      </w:pPr>
      <w:r>
        <w:t xml:space="preserve">   ↓</w:t>
      </w:r>
    </w:p>
    <w:p>
      <w:pPr>
        <w:pStyle w:val="CodeBlock"/>
        <w:ind w:left="288"/>
      </w:pPr>
      <w:r>
        <w:t>Normalization</w:t>
      </w:r>
    </w:p>
    <w:p>
      <w:pPr>
        <w:pStyle w:val="CodeBlock"/>
        <w:ind w:left="288"/>
      </w:pPr>
      <w:r>
        <w:t xml:space="preserve">   ↓</w:t>
      </w:r>
    </w:p>
    <w:p>
      <w:pPr>
        <w:pStyle w:val="CodeBlock"/>
        <w:ind w:left="288"/>
      </w:pPr>
      <w:r>
        <w:t>Store candidate profile</w:t>
      </w:r>
    </w:p>
    <w:p>
      <w:pPr>
        <w:pStyle w:val="Heading2"/>
      </w:pPr>
      <w:r>
        <w:t>Suggested structured output</w:t>
      </w:r>
    </w:p>
    <w:p>
      <w:pPr>
        <w:pStyle w:val="CodeBlock"/>
        <w:ind w:left="288"/>
      </w:pPr>
      <w:r>
        <w:t>{</w:t>
      </w:r>
    </w:p>
    <w:p>
      <w:pPr>
        <w:pStyle w:val="CodeBlock"/>
        <w:ind w:left="288"/>
      </w:pPr>
      <w:r>
        <w:t xml:space="preserve">  "name": "...",</w:t>
      </w:r>
    </w:p>
    <w:p>
      <w:pPr>
        <w:pStyle w:val="CodeBlock"/>
        <w:ind w:left="288"/>
      </w:pPr>
      <w:r>
        <w:t xml:space="preserve">  "email": "...",</w:t>
      </w:r>
    </w:p>
    <w:p>
      <w:pPr>
        <w:pStyle w:val="CodeBlock"/>
        <w:ind w:left="288"/>
      </w:pPr>
      <w:r>
        <w:t xml:space="preserve">  "education": [...],</w:t>
      </w:r>
    </w:p>
    <w:p>
      <w:pPr>
        <w:pStyle w:val="CodeBlock"/>
        <w:ind w:left="288"/>
      </w:pPr>
      <w:r>
        <w:t xml:space="preserve">  "skills": [...],</w:t>
      </w:r>
    </w:p>
    <w:p>
      <w:pPr>
        <w:pStyle w:val="CodeBlock"/>
        <w:ind w:left="288"/>
      </w:pPr>
      <w:r>
        <w:t xml:space="preserve">  "experience": [...],</w:t>
      </w:r>
    </w:p>
    <w:p>
      <w:pPr>
        <w:pStyle w:val="CodeBlock"/>
        <w:ind w:left="288"/>
      </w:pPr>
      <w:r>
        <w:t xml:space="preserve">  "projects": [...],</w:t>
      </w:r>
    </w:p>
    <w:p>
      <w:pPr>
        <w:pStyle w:val="CodeBlock"/>
        <w:ind w:left="288"/>
      </w:pPr>
      <w:r>
        <w:t xml:space="preserve">  "certifications": [...],</w:t>
      </w:r>
    </w:p>
    <w:p>
      <w:pPr>
        <w:pStyle w:val="CodeBlock"/>
        <w:ind w:left="288"/>
      </w:pPr>
      <w:r>
        <w:t xml:space="preserve">  "links": [...],</w:t>
      </w:r>
    </w:p>
    <w:p>
      <w:pPr>
        <w:pStyle w:val="CodeBlock"/>
        <w:ind w:left="288"/>
      </w:pPr>
      <w:r>
        <w:t xml:space="preserve">  "raw_text": "..."</w:t>
      </w:r>
    </w:p>
    <w:p>
      <w:pPr>
        <w:pStyle w:val="CodeBlock"/>
        <w:ind w:left="288"/>
      </w:pPr>
      <w:r>
        <w:t>}</w:t>
      </w:r>
    </w:p>
    <w:p>
      <w:pPr>
        <w:pStyle w:val="Heading2"/>
      </w:pPr>
      <w:r>
        <w:t>Extraction strategy</w:t>
      </w:r>
    </w:p>
    <w:p>
      <w:pPr>
        <w:pStyle w:val="ListNumber"/>
        <w:spacing w:after="40"/>
      </w:pPr>
      <w:r>
        <w:t>Use deterministic PDF text extraction first.</w:t>
      </w:r>
    </w:p>
    <w:p>
      <w:pPr>
        <w:pStyle w:val="ListNumber"/>
        <w:spacing w:after="40"/>
      </w:pPr>
      <w:r>
        <w:t>Identify common sections such as Skills, Education, Experience and Projects.</w:t>
      </w:r>
    </w:p>
    <w:p>
      <w:pPr>
        <w:pStyle w:val="ListNumber"/>
        <w:spacing w:after="40"/>
      </w:pPr>
      <w:r>
        <w:t>Normalize skill names to a controlled vocabulary where possible.</w:t>
      </w:r>
    </w:p>
    <w:p>
      <w:pPr>
        <w:pStyle w:val="ListNumber"/>
        <w:spacing w:after="40"/>
      </w:pPr>
      <w:r>
        <w:t>Use an AI/LLM layer only for ambiguous semantic extraction.</w:t>
      </w:r>
    </w:p>
    <w:p>
      <w:pPr>
        <w:pStyle w:val="ListNumber"/>
        <w:spacing w:after="40"/>
      </w:pPr>
      <w:r>
        <w:t>Store the extracted structure and model/version metadata.</w:t>
      </w:r>
    </w:p>
    <w:p>
      <w:pPr>
        <w:pStyle w:val="ListNumber"/>
        <w:spacing w:after="40"/>
      </w:pPr>
      <w:r>
        <w:t>Never invent experience or skills that are not supported by the resume.</w:t>
      </w:r>
    </w:p>
    <w:p>
      <w:pPr>
        <w:pStyle w:val="Heading2"/>
      </w:pPr>
      <w:r>
        <w:t>Resume quality checks</w:t>
      </w:r>
    </w:p>
    <w:p>
      <w:pPr>
        <w:pStyle w:val="ListBullet"/>
        <w:spacing w:after="40"/>
      </w:pPr>
      <w:r>
        <w:t>Unreadable or image-only PDF → flag for OCR or manual review.</w:t>
      </w:r>
    </w:p>
    <w:p>
      <w:pPr>
        <w:pStyle w:val="ListBullet"/>
        <w:spacing w:after="40"/>
      </w:pPr>
      <w:r>
        <w:t>Missing name/email → allow candidate to correct profile.</w:t>
      </w:r>
    </w:p>
    <w:p>
      <w:pPr>
        <w:pStyle w:val="ListBullet"/>
        <w:spacing w:after="40"/>
      </w:pPr>
      <w:r>
        <w:t>Duplicate resume → detect using file hash where appropriate.</w:t>
      </w:r>
    </w:p>
    <w:p>
      <w:pPr>
        <w:pStyle w:val="ListBullet"/>
        <w:spacing w:after="40"/>
      </w:pPr>
      <w:r>
        <w:t>Very short resume → do not automatically classify as low quality; mark incomplete evidence.</w:t>
      </w:r>
    </w:p>
    <w:p>
      <w:pPr>
        <w:pStyle w:val="Heading1"/>
      </w:pPr>
      <w:r>
        <w:t>N. Job–Candidate Matching Engine</w:t>
      </w:r>
    </w:p>
    <w:p>
      <w:pPr>
        <w:pStyle w:val="Heading2"/>
      </w:pPr>
      <w:r>
        <w:t>Objective</w:t>
      </w:r>
    </w:p>
    <w:p>
      <w:pPr>
        <w:spacing w:after="100"/>
      </w:pPr>
      <w:r>
        <w:t>The matching engine should answer: “How closely does the candidate evidence match the requirements defined for this job?” It should not answer: “Should this person be hired?”</w:t>
      </w:r>
    </w:p>
    <w:p>
      <w:pPr>
        <w:pStyle w:val="Heading2"/>
      </w:pPr>
      <w:r>
        <w:t>Recommended scoring structure</w:t>
      </w:r>
    </w:p>
    <w:p>
      <w:pPr>
        <w:pStyle w:val="CodeBlock"/>
        <w:ind w:left="288"/>
      </w:pPr>
      <w:r>
        <w:t>Overall Match =</w:t>
      </w:r>
    </w:p>
    <w:p>
      <w:pPr>
        <w:pStyle w:val="CodeBlock"/>
        <w:ind w:left="288"/>
      </w:pPr>
      <w:r>
        <w:t xml:space="preserve">    0.45 × Skills Match</w:t>
      </w:r>
    </w:p>
    <w:p>
      <w:pPr>
        <w:pStyle w:val="CodeBlock"/>
        <w:ind w:left="288"/>
      </w:pPr>
      <w:r>
        <w:t xml:space="preserve">  + 0.20 × Experience Match</w:t>
      </w:r>
    </w:p>
    <w:p>
      <w:pPr>
        <w:pStyle w:val="CodeBlock"/>
        <w:ind w:left="288"/>
      </w:pPr>
      <w:r>
        <w:t xml:space="preserve">  + 0.20 × Project / Evidence Relevance</w:t>
      </w:r>
    </w:p>
    <w:p>
      <w:pPr>
        <w:pStyle w:val="CodeBlock"/>
        <w:ind w:left="288"/>
      </w:pPr>
      <w:r>
        <w:t xml:space="preserve">  + 0.15 × Requirement Coverage</w:t>
      </w:r>
    </w:p>
    <w:tbl>
      <w:tblPr>
        <w:tblStyle w:val="TableGrid"/>
        <w:tblW w:type="auto" w:w="0"/>
        <w:tblLook w:firstColumn="1" w:firstRow="1" w:lastColumn="0" w:lastRow="0" w:noHBand="0" w:noVBand="1" w:val="04A0"/>
      </w:tblPr>
      <w:tblGrid>
        <w:gridCol w:w="10080"/>
      </w:tblGrid>
      <w:tr>
        <w:tc>
          <w:tcPr>
            <w:tcW w:type="dxa" w:w="10080"/>
            <w:shd w:fill="FFF7ED"/>
          </w:tcPr>
          <w:p>
            <w:r/>
            <w:r>
              <w:rPr>
                <w:b/>
                <w:sz w:val="21"/>
              </w:rPr>
              <w:t>Weights are implementation defaults</w:t>
              <w:br/>
            </w:r>
            <w:r>
              <w:rPr>
                <w:sz w:val="19"/>
              </w:rPr>
              <w:t>The supplied documents do not specify these exact weights. Treat them as starting values to validate with users and revise after testing.</w:t>
            </w:r>
          </w:p>
        </w:tc>
      </w:tr>
    </w:tbl>
    <w:p/>
    <w:p>
      <w:pPr>
        <w:pStyle w:val="Heading2"/>
      </w:pPr>
      <w:r>
        <w:t>Skills matching</w:t>
      </w:r>
    </w:p>
    <w:p>
      <w:pPr>
        <w:pStyle w:val="ListBullet"/>
        <w:spacing w:after="40"/>
      </w:pPr>
      <w:r>
        <w:t>Normalize synonyms where defensible (e.g., JavaScript ↔ JS).</w:t>
      </w:r>
    </w:p>
    <w:p>
      <w:pPr>
        <w:pStyle w:val="ListBullet"/>
        <w:spacing w:after="40"/>
      </w:pPr>
      <w:r>
        <w:t>Separate required and preferred skills.</w:t>
      </w:r>
    </w:p>
    <w:p>
      <w:pPr>
        <w:pStyle w:val="ListBullet"/>
        <w:spacing w:after="40"/>
      </w:pPr>
      <w:r>
        <w:t>Use exact/normalized matching for clear skills.</w:t>
      </w:r>
    </w:p>
    <w:p>
      <w:pPr>
        <w:pStyle w:val="ListBullet"/>
        <w:spacing w:after="40"/>
      </w:pPr>
      <w:r>
        <w:t>Use semantic similarity for descriptions and projects.</w:t>
      </w:r>
    </w:p>
    <w:p>
      <w:pPr>
        <w:pStyle w:val="ListBullet"/>
        <w:spacing w:after="40"/>
      </w:pPr>
      <w:r>
        <w:t>Show matched, partially matched and missing requirements.</w:t>
      </w:r>
    </w:p>
    <w:p>
      <w:pPr>
        <w:pStyle w:val="Heading2"/>
      </w:pPr>
      <w:r>
        <w:t>Explainability</w:t>
      </w:r>
    </w:p>
    <w:p>
      <w:pPr>
        <w:pStyle w:val="CodeBlock"/>
        <w:ind w:left="288"/>
      </w:pPr>
      <w:r>
        <w:t>Candidate: C-001</w:t>
      </w:r>
    </w:p>
    <w:p>
      <w:pPr>
        <w:pStyle w:val="CodeBlock"/>
        <w:ind w:left="288"/>
      </w:pPr>
      <w:r>
        <w:t>Overall: 86</w:t>
      </w:r>
    </w:p>
    <w:p>
      <w:pPr>
        <w:pStyle w:val="CodeBlock"/>
        <w:ind w:left="288"/>
      </w:pPr>
      <w:r/>
    </w:p>
    <w:p>
      <w:pPr>
        <w:pStyle w:val="CodeBlock"/>
        <w:ind w:left="288"/>
      </w:pPr>
      <w:r>
        <w:t>Skills: 90</w:t>
      </w:r>
    </w:p>
    <w:p>
      <w:pPr>
        <w:pStyle w:val="CodeBlock"/>
        <w:ind w:left="288"/>
      </w:pPr>
      <w:r>
        <w:t xml:space="preserve">  + Python</w:t>
      </w:r>
    </w:p>
    <w:p>
      <w:pPr>
        <w:pStyle w:val="CodeBlock"/>
        <w:ind w:left="288"/>
      </w:pPr>
      <w:r>
        <w:t xml:space="preserve">  + FastAPI</w:t>
      </w:r>
    </w:p>
    <w:p>
      <w:pPr>
        <w:pStyle w:val="CodeBlock"/>
        <w:ind w:left="288"/>
      </w:pPr>
      <w:r>
        <w:t xml:space="preserve">  + SQL</w:t>
      </w:r>
    </w:p>
    <w:p>
      <w:pPr>
        <w:pStyle w:val="CodeBlock"/>
        <w:ind w:left="288"/>
      </w:pPr>
      <w:r>
        <w:t xml:space="preserve">  - Git evidence limited</w:t>
      </w:r>
    </w:p>
    <w:p>
      <w:pPr>
        <w:pStyle w:val="CodeBlock"/>
        <w:ind w:left="288"/>
      </w:pPr>
      <w:r/>
    </w:p>
    <w:p>
      <w:pPr>
        <w:pStyle w:val="CodeBlock"/>
        <w:ind w:left="288"/>
      </w:pPr>
      <w:r>
        <w:t>Experience: 80</w:t>
      </w:r>
    </w:p>
    <w:p>
      <w:pPr>
        <w:pStyle w:val="CodeBlock"/>
        <w:ind w:left="288"/>
      </w:pPr>
      <w:r>
        <w:t xml:space="preserve">  + 1 year relevant work</w:t>
      </w:r>
    </w:p>
    <w:p>
      <w:pPr>
        <w:pStyle w:val="CodeBlock"/>
        <w:ind w:left="288"/>
      </w:pPr>
      <w:r>
        <w:t xml:space="preserve">  - Production experience unclear</w:t>
      </w:r>
    </w:p>
    <w:p>
      <w:pPr>
        <w:pStyle w:val="CodeBlock"/>
        <w:ind w:left="288"/>
      </w:pPr>
      <w:r/>
    </w:p>
    <w:p>
      <w:pPr>
        <w:pStyle w:val="CodeBlock"/>
        <w:ind w:left="288"/>
      </w:pPr>
      <w:r>
        <w:t>Projects: 88</w:t>
      </w:r>
    </w:p>
    <w:p>
      <w:pPr>
        <w:pStyle w:val="CodeBlock"/>
        <w:ind w:left="288"/>
      </w:pPr>
      <w:r>
        <w:t xml:space="preserve">  + API project</w:t>
      </w:r>
    </w:p>
    <w:p>
      <w:pPr>
        <w:pStyle w:val="CodeBlock"/>
        <w:ind w:left="288"/>
      </w:pPr>
      <w:r>
        <w:t xml:space="preserve">  + ML project</w:t>
      </w:r>
    </w:p>
    <w:p>
      <w:pPr>
        <w:pStyle w:val="CodeBlock"/>
        <w:ind w:left="288"/>
      </w:pPr>
      <w:r/>
    </w:p>
    <w:p>
      <w:pPr>
        <w:pStyle w:val="CodeBlock"/>
        <w:ind w:left="288"/>
      </w:pPr>
      <w:r>
        <w:t>Requirement coverage: 85</w:t>
      </w:r>
    </w:p>
    <w:p>
      <w:pPr>
        <w:pStyle w:val="Heading2"/>
      </w:pPr>
      <w:r>
        <w:t>Avoiding score traps</w:t>
      </w:r>
    </w:p>
    <w:p>
      <w:pPr>
        <w:pStyle w:val="ListBullet"/>
        <w:spacing w:after="40"/>
      </w:pPr>
      <w:r>
        <w:t>Do not let keyword count alone determine suitability.</w:t>
      </w:r>
    </w:p>
    <w:p>
      <w:pPr>
        <w:pStyle w:val="ListBullet"/>
        <w:spacing w:after="40"/>
      </w:pPr>
      <w:r>
        <w:t>Do not infer protected attributes.</w:t>
      </w:r>
    </w:p>
    <w:p>
      <w:pPr>
        <w:pStyle w:val="ListBullet"/>
        <w:spacing w:after="40"/>
      </w:pPr>
      <w:r>
        <w:t>Do not use name, gender, photo or other irrelevant personal signals for ranking.</w:t>
      </w:r>
    </w:p>
    <w:p>
      <w:pPr>
        <w:pStyle w:val="ListBullet"/>
        <w:spacing w:after="40"/>
      </w:pPr>
      <w:r>
        <w:t>Always show evidence behind a score.</w:t>
      </w:r>
    </w:p>
    <w:p>
      <w:pPr>
        <w:pStyle w:val="ListBullet"/>
        <w:spacing w:after="40"/>
      </w:pPr>
      <w:r>
        <w:t>Allow recruiter override and record that override.</w:t>
      </w:r>
    </w:p>
    <w:p>
      <w:pPr>
        <w:pStyle w:val="Heading1"/>
      </w:pPr>
      <w:r>
        <w:t>O. Interview Video and Speech Pipeline</w:t>
      </w:r>
    </w:p>
    <w:p>
      <w:pPr>
        <w:pStyle w:val="Heading2"/>
      </w:pPr>
      <w:r>
        <w:t>Media pipeline</w:t>
      </w:r>
    </w:p>
    <w:p>
      <w:pPr>
        <w:pStyle w:val="CodeBlock"/>
        <w:ind w:left="288"/>
      </w:pPr>
      <w:r>
        <w:t>Video / Audio upload</w:t>
      </w:r>
    </w:p>
    <w:p>
      <w:pPr>
        <w:pStyle w:val="CodeBlock"/>
        <w:ind w:left="288"/>
      </w:pPr>
      <w:r>
        <w:t xml:space="preserve">       ↓</w:t>
      </w:r>
    </w:p>
    <w:p>
      <w:pPr>
        <w:pStyle w:val="CodeBlock"/>
        <w:ind w:left="288"/>
      </w:pPr>
      <w:r>
        <w:t>File validation</w:t>
      </w:r>
    </w:p>
    <w:p>
      <w:pPr>
        <w:pStyle w:val="CodeBlock"/>
        <w:ind w:left="288"/>
      </w:pPr>
      <w:r>
        <w:t xml:space="preserve">       ↓</w:t>
      </w:r>
    </w:p>
    <w:p>
      <w:pPr>
        <w:pStyle w:val="CodeBlock"/>
        <w:ind w:left="288"/>
      </w:pPr>
      <w:r>
        <w:t>Store original</w:t>
      </w:r>
    </w:p>
    <w:p>
      <w:pPr>
        <w:pStyle w:val="CodeBlock"/>
        <w:ind w:left="288"/>
      </w:pPr>
      <w:r>
        <w:t xml:space="preserve">       ↓</w:t>
      </w:r>
    </w:p>
    <w:p>
      <w:pPr>
        <w:pStyle w:val="CodeBlock"/>
        <w:ind w:left="288"/>
      </w:pPr>
      <w:r>
        <w:t>Extract audio if video</w:t>
      </w:r>
    </w:p>
    <w:p>
      <w:pPr>
        <w:pStyle w:val="CodeBlock"/>
        <w:ind w:left="288"/>
      </w:pPr>
      <w:r>
        <w:t xml:space="preserve">       ↓</w:t>
      </w:r>
    </w:p>
    <w:p>
      <w:pPr>
        <w:pStyle w:val="CodeBlock"/>
        <w:ind w:left="288"/>
      </w:pPr>
      <w:r>
        <w:t>Speech-to-text</w:t>
      </w:r>
    </w:p>
    <w:p>
      <w:pPr>
        <w:pStyle w:val="CodeBlock"/>
        <w:ind w:left="288"/>
      </w:pPr>
      <w:r>
        <w:t xml:space="preserve">       ↓</w:t>
      </w:r>
    </w:p>
    <w:p>
      <w:pPr>
        <w:pStyle w:val="CodeBlock"/>
        <w:ind w:left="288"/>
      </w:pPr>
      <w:r>
        <w:t>Timestamped transcript</w:t>
      </w:r>
    </w:p>
    <w:p>
      <w:pPr>
        <w:pStyle w:val="CodeBlock"/>
        <w:ind w:left="288"/>
      </w:pPr>
      <w:r>
        <w:t xml:space="preserve">       ↓</w:t>
      </w:r>
    </w:p>
    <w:p>
      <w:pPr>
        <w:pStyle w:val="CodeBlock"/>
        <w:ind w:left="288"/>
      </w:pPr>
      <w:r>
        <w:t>Question/answer segmentation</w:t>
      </w:r>
    </w:p>
    <w:p>
      <w:pPr>
        <w:pStyle w:val="CodeBlock"/>
        <w:ind w:left="288"/>
      </w:pPr>
      <w:r>
        <w:t xml:space="preserve">       ↓</w:t>
      </w:r>
    </w:p>
    <w:p>
      <w:pPr>
        <w:pStyle w:val="CodeBlock"/>
        <w:ind w:left="288"/>
      </w:pPr>
      <w:r>
        <w:t>Communication metrics</w:t>
      </w:r>
    </w:p>
    <w:p>
      <w:pPr>
        <w:pStyle w:val="CodeBlock"/>
        <w:ind w:left="288"/>
      </w:pPr>
      <w:r>
        <w:t xml:space="preserve">       ↓</w:t>
      </w:r>
    </w:p>
    <w:p>
      <w:pPr>
        <w:pStyle w:val="CodeBlock"/>
        <w:ind w:left="288"/>
      </w:pPr>
      <w:r>
        <w:t>Answer-quality analysis</w:t>
      </w:r>
    </w:p>
    <w:p>
      <w:pPr>
        <w:pStyle w:val="CodeBlock"/>
        <w:ind w:left="288"/>
      </w:pPr>
      <w:r>
        <w:t xml:space="preserve">       ↓</w:t>
      </w:r>
    </w:p>
    <w:p>
      <w:pPr>
        <w:pStyle w:val="CodeBlock"/>
        <w:ind w:left="288"/>
      </w:pPr>
      <w:r>
        <w:t>Interview report</w:t>
      </w:r>
    </w:p>
    <w:p>
      <w:pPr>
        <w:pStyle w:val="Heading2"/>
      </w:pPr>
      <w:r>
        <w:t>Technical processing</w:t>
      </w:r>
    </w:p>
    <w:p>
      <w:pPr>
        <w:pStyle w:val="ListBullet"/>
        <w:spacing w:after="40"/>
      </w:pPr>
      <w:r>
        <w:t>Validate supported formats and maximum size.</w:t>
      </w:r>
    </w:p>
    <w:p>
      <w:pPr>
        <w:pStyle w:val="ListBullet"/>
        <w:spacing w:after="40"/>
      </w:pPr>
      <w:r>
        <w:t>Extract audio using a media processing utility.</w:t>
      </w:r>
    </w:p>
    <w:p>
      <w:pPr>
        <w:pStyle w:val="ListBullet"/>
        <w:spacing w:after="40"/>
      </w:pPr>
      <w:r>
        <w:t>Run speech-to-text using a pluggable provider.</w:t>
      </w:r>
    </w:p>
    <w:p>
      <w:pPr>
        <w:pStyle w:val="ListBullet"/>
        <w:spacing w:after="40"/>
      </w:pPr>
      <w:r>
        <w:t>Preserve timestamps when available.</w:t>
      </w:r>
    </w:p>
    <w:p>
      <w:pPr>
        <w:pStyle w:val="ListBullet"/>
        <w:spacing w:after="40"/>
      </w:pPr>
      <w:r>
        <w:t>Store transcript separately from the media file.</w:t>
      </w:r>
    </w:p>
    <w:p>
      <w:pPr>
        <w:pStyle w:val="ListBullet"/>
        <w:spacing w:after="40"/>
      </w:pPr>
      <w:r>
        <w:t>Record transcription/model version for reproducibility.</w:t>
      </w:r>
    </w:p>
    <w:p>
      <w:pPr>
        <w:pStyle w:val="Heading2"/>
      </w:pPr>
      <w:r>
        <w:t>Question-answer segmentation</w:t>
      </w:r>
    </w:p>
    <w:p>
      <w:pPr>
        <w:spacing w:after="100"/>
      </w:pPr>
      <w:r>
        <w:t>For the MVP, the cleanest design is to store interview questions explicitly. If the recruiter creates five questions, the candidate answers those five questions. This makes answer relevance and structure much easier to evaluate than trying to infer every question from an arbitrary conversation.</w:t>
      </w:r>
    </w:p>
    <w:p>
      <w:pPr>
        <w:pStyle w:val="Heading1"/>
      </w:pPr>
      <w:r>
        <w:t>P. Interview / Communication Analysis</w:t>
      </w:r>
    </w:p>
    <w:p>
      <w:pPr>
        <w:pStyle w:val="Heading2"/>
      </w:pPr>
      <w:r>
        <w:t>Metrics we can responsibly measure</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EDE7F6"/>
          </w:tcPr>
          <w:p>
            <w:r/>
            <w:r>
              <w:rPr>
                <w:rFonts w:ascii="Aptos" w:hAnsi="Aptos"/>
                <w:b/>
                <w:sz w:val="19"/>
              </w:rPr>
              <w:t>Metric</w:t>
            </w:r>
          </w:p>
        </w:tc>
        <w:tc>
          <w:tcPr>
            <w:tcW w:type="dxa" w:w="3360"/>
            <w:vAlign w:val="center"/>
            <w:shd w:fill="EDE7F6"/>
          </w:tcPr>
          <w:p>
            <w:r/>
            <w:r>
              <w:rPr>
                <w:rFonts w:ascii="Aptos" w:hAnsi="Aptos"/>
                <w:b/>
                <w:sz w:val="19"/>
              </w:rPr>
              <w:t>How to calculate</w:t>
            </w:r>
          </w:p>
        </w:tc>
        <w:tc>
          <w:tcPr>
            <w:tcW w:type="dxa" w:w="3360"/>
            <w:vAlign w:val="center"/>
            <w:shd w:fill="EDE7F6"/>
          </w:tcPr>
          <w:p>
            <w:r/>
            <w:r>
              <w:rPr>
                <w:rFonts w:ascii="Aptos" w:hAnsi="Aptos"/>
                <w:b/>
                <w:sz w:val="19"/>
              </w:rPr>
              <w:t>Use</w:t>
            </w:r>
          </w:p>
        </w:tc>
      </w:tr>
      <w:tr>
        <w:tc>
          <w:tcPr>
            <w:tcW w:type="dxa" w:w="3360"/>
            <w:vAlign w:val="center"/>
          </w:tcPr>
          <w:p>
            <w:r/>
            <w:r>
              <w:rPr>
                <w:rFonts w:ascii="Aptos" w:hAnsi="Aptos"/>
                <w:b w:val="0"/>
                <w:sz w:val="19"/>
              </w:rPr>
              <w:t>Word count</w:t>
            </w:r>
          </w:p>
        </w:tc>
        <w:tc>
          <w:tcPr>
            <w:tcW w:type="dxa" w:w="3360"/>
            <w:vAlign w:val="center"/>
          </w:tcPr>
          <w:p>
            <w:r/>
            <w:r>
              <w:rPr>
                <w:rFonts w:ascii="Aptos" w:hAnsi="Aptos"/>
                <w:b w:val="0"/>
                <w:sz w:val="19"/>
              </w:rPr>
              <w:t>Transcript token/word count</w:t>
            </w:r>
          </w:p>
        </w:tc>
        <w:tc>
          <w:tcPr>
            <w:tcW w:type="dxa" w:w="3360"/>
            <w:vAlign w:val="center"/>
          </w:tcPr>
          <w:p>
            <w:r/>
            <w:r>
              <w:rPr>
                <w:rFonts w:ascii="Aptos" w:hAnsi="Aptos"/>
                <w:b w:val="0"/>
                <w:sz w:val="19"/>
              </w:rPr>
              <w:t>Descriptive</w:t>
            </w:r>
          </w:p>
        </w:tc>
      </w:tr>
      <w:tr>
        <w:tc>
          <w:tcPr>
            <w:tcW w:type="dxa" w:w="3360"/>
            <w:vAlign w:val="center"/>
          </w:tcPr>
          <w:p>
            <w:r/>
            <w:r>
              <w:rPr>
                <w:rFonts w:ascii="Aptos" w:hAnsi="Aptos"/>
                <w:b w:val="0"/>
                <w:sz w:val="19"/>
              </w:rPr>
              <w:t>Filler count</w:t>
            </w:r>
          </w:p>
        </w:tc>
        <w:tc>
          <w:tcPr>
            <w:tcW w:type="dxa" w:w="3360"/>
            <w:vAlign w:val="center"/>
          </w:tcPr>
          <w:p>
            <w:r/>
            <w:r>
              <w:rPr>
                <w:rFonts w:ascii="Aptos" w:hAnsi="Aptos"/>
                <w:b w:val="0"/>
                <w:sz w:val="19"/>
              </w:rPr>
              <w:t>Count configured filler terms</w:t>
            </w:r>
          </w:p>
        </w:tc>
        <w:tc>
          <w:tcPr>
            <w:tcW w:type="dxa" w:w="3360"/>
            <w:vAlign w:val="center"/>
          </w:tcPr>
          <w:p>
            <w:r/>
            <w:r>
              <w:rPr>
                <w:rFonts w:ascii="Aptos" w:hAnsi="Aptos"/>
                <w:b w:val="0"/>
                <w:sz w:val="19"/>
              </w:rPr>
              <w:t>Coaching</w:t>
            </w:r>
          </w:p>
        </w:tc>
      </w:tr>
      <w:tr>
        <w:tc>
          <w:tcPr>
            <w:tcW w:type="dxa" w:w="3360"/>
            <w:vAlign w:val="center"/>
          </w:tcPr>
          <w:p>
            <w:r/>
            <w:r>
              <w:rPr>
                <w:rFonts w:ascii="Aptos" w:hAnsi="Aptos"/>
                <w:b w:val="0"/>
                <w:sz w:val="19"/>
              </w:rPr>
              <w:t>Filler rate</w:t>
            </w:r>
          </w:p>
        </w:tc>
        <w:tc>
          <w:tcPr>
            <w:tcW w:type="dxa" w:w="3360"/>
            <w:vAlign w:val="center"/>
          </w:tcPr>
          <w:p>
            <w:r/>
            <w:r>
              <w:rPr>
                <w:rFonts w:ascii="Aptos" w:hAnsi="Aptos"/>
                <w:b w:val="0"/>
                <w:sz w:val="19"/>
              </w:rPr>
              <w:t>Filler words / total words</w:t>
            </w:r>
          </w:p>
        </w:tc>
        <w:tc>
          <w:tcPr>
            <w:tcW w:type="dxa" w:w="3360"/>
            <w:vAlign w:val="center"/>
          </w:tcPr>
          <w:p>
            <w:r/>
            <w:r>
              <w:rPr>
                <w:rFonts w:ascii="Aptos" w:hAnsi="Aptos"/>
                <w:b w:val="0"/>
                <w:sz w:val="19"/>
              </w:rPr>
              <w:t>Coaching</w:t>
            </w:r>
          </w:p>
        </w:tc>
      </w:tr>
      <w:tr>
        <w:tc>
          <w:tcPr>
            <w:tcW w:type="dxa" w:w="3360"/>
            <w:vAlign w:val="center"/>
          </w:tcPr>
          <w:p>
            <w:r/>
            <w:r>
              <w:rPr>
                <w:rFonts w:ascii="Aptos" w:hAnsi="Aptos"/>
                <w:b w:val="0"/>
                <w:sz w:val="19"/>
              </w:rPr>
              <w:t>Speaking rate</w:t>
            </w:r>
          </w:p>
        </w:tc>
        <w:tc>
          <w:tcPr>
            <w:tcW w:type="dxa" w:w="3360"/>
            <w:vAlign w:val="center"/>
          </w:tcPr>
          <w:p>
            <w:r/>
            <w:r>
              <w:rPr>
                <w:rFonts w:ascii="Aptos" w:hAnsi="Aptos"/>
                <w:b w:val="0"/>
                <w:sz w:val="19"/>
              </w:rPr>
              <w:t>Words per minute from timestamps</w:t>
            </w:r>
          </w:p>
        </w:tc>
        <w:tc>
          <w:tcPr>
            <w:tcW w:type="dxa" w:w="3360"/>
            <w:vAlign w:val="center"/>
          </w:tcPr>
          <w:p>
            <w:r/>
            <w:r>
              <w:rPr>
                <w:rFonts w:ascii="Aptos" w:hAnsi="Aptos"/>
                <w:b w:val="0"/>
                <w:sz w:val="19"/>
              </w:rPr>
              <w:t>Coaching</w:t>
            </w:r>
          </w:p>
        </w:tc>
      </w:tr>
      <w:tr>
        <w:tc>
          <w:tcPr>
            <w:tcW w:type="dxa" w:w="3360"/>
            <w:vAlign w:val="center"/>
          </w:tcPr>
          <w:p>
            <w:r/>
            <w:r>
              <w:rPr>
                <w:rFonts w:ascii="Aptos" w:hAnsi="Aptos"/>
                <w:b w:val="0"/>
                <w:sz w:val="19"/>
              </w:rPr>
              <w:t>Pause indicators</w:t>
            </w:r>
          </w:p>
        </w:tc>
        <w:tc>
          <w:tcPr>
            <w:tcW w:type="dxa" w:w="3360"/>
            <w:vAlign w:val="center"/>
          </w:tcPr>
          <w:p>
            <w:r/>
            <w:r>
              <w:rPr>
                <w:rFonts w:ascii="Aptos" w:hAnsi="Aptos"/>
                <w:b w:val="0"/>
                <w:sz w:val="19"/>
              </w:rPr>
              <w:t>Timestamp gaps above threshold</w:t>
            </w:r>
          </w:p>
        </w:tc>
        <w:tc>
          <w:tcPr>
            <w:tcW w:type="dxa" w:w="3360"/>
            <w:vAlign w:val="center"/>
          </w:tcPr>
          <w:p>
            <w:r/>
            <w:r>
              <w:rPr>
                <w:rFonts w:ascii="Aptos" w:hAnsi="Aptos"/>
                <w:b w:val="0"/>
                <w:sz w:val="19"/>
              </w:rPr>
              <w:t>Coaching</w:t>
            </w:r>
          </w:p>
        </w:tc>
      </w:tr>
      <w:tr>
        <w:tc>
          <w:tcPr>
            <w:tcW w:type="dxa" w:w="3360"/>
            <w:vAlign w:val="center"/>
          </w:tcPr>
          <w:p>
            <w:r/>
            <w:r>
              <w:rPr>
                <w:rFonts w:ascii="Aptos" w:hAnsi="Aptos"/>
                <w:b w:val="0"/>
                <w:sz w:val="19"/>
              </w:rPr>
              <w:t>Answer relevance</w:t>
            </w:r>
          </w:p>
        </w:tc>
        <w:tc>
          <w:tcPr>
            <w:tcW w:type="dxa" w:w="3360"/>
            <w:vAlign w:val="center"/>
          </w:tcPr>
          <w:p>
            <w:r/>
            <w:r>
              <w:rPr>
                <w:rFonts w:ascii="Aptos" w:hAnsi="Aptos"/>
                <w:b w:val="0"/>
                <w:sz w:val="19"/>
              </w:rPr>
              <w:t>Semantic similarity / rubric-based analysis</w:t>
            </w:r>
          </w:p>
        </w:tc>
        <w:tc>
          <w:tcPr>
            <w:tcW w:type="dxa" w:w="3360"/>
            <w:vAlign w:val="center"/>
          </w:tcPr>
          <w:p>
            <w:r/>
            <w:r>
              <w:rPr>
                <w:rFonts w:ascii="Aptos" w:hAnsi="Aptos"/>
                <w:b w:val="0"/>
                <w:sz w:val="19"/>
              </w:rPr>
              <w:t>Interview evidence</w:t>
            </w:r>
          </w:p>
        </w:tc>
      </w:tr>
      <w:tr>
        <w:tc>
          <w:tcPr>
            <w:tcW w:type="dxa" w:w="3360"/>
            <w:vAlign w:val="center"/>
          </w:tcPr>
          <w:p>
            <w:r/>
            <w:r>
              <w:rPr>
                <w:rFonts w:ascii="Aptos" w:hAnsi="Aptos"/>
                <w:b w:val="0"/>
                <w:sz w:val="19"/>
              </w:rPr>
              <w:t>Answer structure</w:t>
            </w:r>
          </w:p>
        </w:tc>
        <w:tc>
          <w:tcPr>
            <w:tcW w:type="dxa" w:w="3360"/>
            <w:vAlign w:val="center"/>
          </w:tcPr>
          <w:p>
            <w:r/>
            <w:r>
              <w:rPr>
                <w:rFonts w:ascii="Aptos" w:hAnsi="Aptos"/>
                <w:b w:val="0"/>
                <w:sz w:val="19"/>
              </w:rPr>
              <w:t>Rubric for problem → action → result or question-specific structure</w:t>
            </w:r>
          </w:p>
        </w:tc>
        <w:tc>
          <w:tcPr>
            <w:tcW w:type="dxa" w:w="3360"/>
            <w:vAlign w:val="center"/>
          </w:tcPr>
          <w:p>
            <w:r/>
            <w:r>
              <w:rPr>
                <w:rFonts w:ascii="Aptos" w:hAnsi="Aptos"/>
                <w:b w:val="0"/>
                <w:sz w:val="19"/>
              </w:rPr>
              <w:t>Coaching</w:t>
            </w:r>
          </w:p>
        </w:tc>
      </w:tr>
      <w:tr>
        <w:tc>
          <w:tcPr>
            <w:tcW w:type="dxa" w:w="3360"/>
            <w:vAlign w:val="center"/>
          </w:tcPr>
          <w:p>
            <w:r/>
            <w:r>
              <w:rPr>
                <w:rFonts w:ascii="Aptos" w:hAnsi="Aptos"/>
                <w:b w:val="0"/>
                <w:sz w:val="19"/>
              </w:rPr>
              <w:t>Technical coverage</w:t>
            </w:r>
          </w:p>
        </w:tc>
        <w:tc>
          <w:tcPr>
            <w:tcW w:type="dxa" w:w="3360"/>
            <w:vAlign w:val="center"/>
          </w:tcPr>
          <w:p>
            <w:r/>
            <w:r>
              <w:rPr>
                <w:rFonts w:ascii="Aptos" w:hAnsi="Aptos"/>
                <w:b w:val="0"/>
                <w:sz w:val="19"/>
              </w:rPr>
              <w:t>Presence of expected concepts for the question</w:t>
            </w:r>
          </w:p>
        </w:tc>
        <w:tc>
          <w:tcPr>
            <w:tcW w:type="dxa" w:w="3360"/>
            <w:vAlign w:val="center"/>
          </w:tcPr>
          <w:p>
            <w:r/>
            <w:r>
              <w:rPr>
                <w:rFonts w:ascii="Aptos" w:hAnsi="Aptos"/>
                <w:b w:val="0"/>
                <w:sz w:val="19"/>
              </w:rPr>
              <w:t>Role-specific evidence</w:t>
            </w:r>
          </w:p>
        </w:tc>
      </w:tr>
    </w:tbl>
    <w:p/>
    <w:p>
      <w:pPr>
        <w:pStyle w:val="Heading2"/>
      </w:pPr>
      <w:r>
        <w:t>Example output</w:t>
      </w:r>
    </w:p>
    <w:p>
      <w:pPr>
        <w:pStyle w:val="CodeBlock"/>
        <w:ind w:left="288"/>
      </w:pPr>
      <w:r>
        <w:t>Interview Summary</w:t>
      </w:r>
    </w:p>
    <w:p>
      <w:pPr>
        <w:pStyle w:val="CodeBlock"/>
        <w:ind w:left="288"/>
      </w:pPr>
      <w:r>
        <w:t>-----------------</w:t>
      </w:r>
    </w:p>
    <w:p>
      <w:pPr>
        <w:pStyle w:val="CodeBlock"/>
        <w:ind w:left="288"/>
      </w:pPr>
      <w:r>
        <w:t>Relevance: High</w:t>
      </w:r>
    </w:p>
    <w:p>
      <w:pPr>
        <w:pStyle w:val="CodeBlock"/>
        <w:ind w:left="288"/>
      </w:pPr>
      <w:r>
        <w:t>Structure: Medium</w:t>
      </w:r>
    </w:p>
    <w:p>
      <w:pPr>
        <w:pStyle w:val="CodeBlock"/>
        <w:ind w:left="288"/>
      </w:pPr>
      <w:r>
        <w:t>Filler rate: 8.7%</w:t>
      </w:r>
    </w:p>
    <w:p>
      <w:pPr>
        <w:pStyle w:val="CodeBlock"/>
        <w:ind w:left="288"/>
      </w:pPr>
      <w:r>
        <w:t>Speaking rate: 142 wpm</w:t>
      </w:r>
    </w:p>
    <w:p>
      <w:pPr>
        <w:pStyle w:val="CodeBlock"/>
        <w:ind w:left="288"/>
      </w:pPr>
      <w:r>
        <w:t>Long pauses: 4</w:t>
      </w:r>
    </w:p>
    <w:p>
      <w:pPr>
        <w:pStyle w:val="CodeBlock"/>
        <w:ind w:left="288"/>
      </w:pPr>
      <w:r/>
    </w:p>
    <w:p>
      <w:pPr>
        <w:pStyle w:val="CodeBlock"/>
        <w:ind w:left="288"/>
      </w:pPr>
      <w:r>
        <w:t>Strengths</w:t>
      </w:r>
    </w:p>
    <w:p>
      <w:pPr>
        <w:pStyle w:val="CodeBlock"/>
        <w:ind w:left="288"/>
      </w:pPr>
      <w:r>
        <w:t>- Answer stayed on topic.</w:t>
      </w:r>
    </w:p>
    <w:p>
      <w:pPr>
        <w:pStyle w:val="CodeBlock"/>
        <w:ind w:left="288"/>
      </w:pPr>
      <w:r>
        <w:t>- Technical concepts were explained correctly.</w:t>
      </w:r>
    </w:p>
    <w:p>
      <w:pPr>
        <w:pStyle w:val="CodeBlock"/>
        <w:ind w:left="288"/>
      </w:pPr>
      <w:r/>
    </w:p>
    <w:p>
      <w:pPr>
        <w:pStyle w:val="CodeBlock"/>
        <w:ind w:left="288"/>
      </w:pPr>
      <w:r>
        <w:t>Improve</w:t>
      </w:r>
    </w:p>
    <w:p>
      <w:pPr>
        <w:pStyle w:val="CodeBlock"/>
        <w:ind w:left="288"/>
      </w:pPr>
      <w:r>
        <w:t>- Reduce repeated filler words.</w:t>
      </w:r>
    </w:p>
    <w:p>
      <w:pPr>
        <w:pStyle w:val="CodeBlock"/>
        <w:ind w:left="288"/>
      </w:pPr>
      <w:r>
        <w:t>- Use a clearer problem → action → result structure.</w:t>
      </w:r>
    </w:p>
    <w:p>
      <w:pPr>
        <w:pStyle w:val="CodeBlock"/>
        <w:ind w:left="288"/>
      </w:pPr>
      <w:r>
        <w:t>- Give the result/conclusion earlier.</w:t>
      </w:r>
    </w:p>
    <w:tbl>
      <w:tblPr>
        <w:tblStyle w:val="TableGrid"/>
        <w:tblW w:type="auto" w:w="0"/>
        <w:tblLook w:firstColumn="1" w:firstRow="1" w:lastColumn="0" w:lastRow="0" w:noHBand="0" w:noVBand="1" w:val="04A0"/>
      </w:tblPr>
      <w:tblGrid>
        <w:gridCol w:w="10080"/>
      </w:tblGrid>
      <w:tr>
        <w:tc>
          <w:tcPr>
            <w:tcW w:type="dxa" w:w="10080"/>
            <w:shd w:fill="FDECEC"/>
          </w:tcPr>
          <w:p>
            <w:r/>
            <w:r>
              <w:rPr>
                <w:b/>
                <w:sz w:val="21"/>
              </w:rPr>
              <w:t>Important boundary</w:t>
              <w:br/>
            </w:r>
            <w:r>
              <w:rPr>
                <w:sz w:val="19"/>
              </w:rPr>
              <w:t>Do not claim that voice, facial expression or appearance reveals a candidate's personality, mental state, honesty, or suitability. For the MVP, keep analysis tied to observable communication and answer content.</w:t>
            </w:r>
          </w:p>
        </w:tc>
      </w:tr>
    </w:tbl>
    <w:p/>
    <w:p>
      <w:pPr>
        <w:pStyle w:val="Heading1"/>
      </w:pPr>
      <w:r>
        <w:t>Q. Explainable AI Candidate Report</w:t>
      </w:r>
    </w:p>
    <w:p>
      <w:pPr>
        <w:pStyle w:val="Heading2"/>
      </w:pPr>
      <w:r>
        <w:t>Report sections</w:t>
      </w:r>
    </w:p>
    <w:p>
      <w:pPr>
        <w:pStyle w:val="ListNumber"/>
        <w:spacing w:after="40"/>
      </w:pPr>
      <w:r>
        <w:t>Candidate overview</w:t>
      </w:r>
    </w:p>
    <w:p>
      <w:pPr>
        <w:pStyle w:val="ListNumber"/>
        <w:spacing w:after="40"/>
      </w:pPr>
      <w:r>
        <w:t>Job applied for</w:t>
      </w:r>
    </w:p>
    <w:p>
      <w:pPr>
        <w:pStyle w:val="ListNumber"/>
        <w:spacing w:after="40"/>
      </w:pPr>
      <w:r>
        <w:t>Resume evidence</w:t>
      </w:r>
    </w:p>
    <w:p>
      <w:pPr>
        <w:pStyle w:val="ListNumber"/>
        <w:spacing w:after="40"/>
      </w:pPr>
      <w:r>
        <w:t>Skills match</w:t>
      </w:r>
    </w:p>
    <w:p>
      <w:pPr>
        <w:pStyle w:val="ListNumber"/>
        <w:spacing w:after="40"/>
      </w:pPr>
      <w:r>
        <w:t>Experience match</w:t>
      </w:r>
    </w:p>
    <w:p>
      <w:pPr>
        <w:pStyle w:val="ListNumber"/>
        <w:spacing w:after="40"/>
      </w:pPr>
      <w:r>
        <w:t>Project relevance</w:t>
      </w:r>
    </w:p>
    <w:p>
      <w:pPr>
        <w:pStyle w:val="ListNumber"/>
        <w:spacing w:after="40"/>
      </w:pPr>
      <w:r>
        <w:t>Interview analysis</w:t>
      </w:r>
    </w:p>
    <w:p>
      <w:pPr>
        <w:pStyle w:val="ListNumber"/>
        <w:spacing w:after="40"/>
      </w:pPr>
      <w:r>
        <w:t>Strengths</w:t>
      </w:r>
    </w:p>
    <w:p>
      <w:pPr>
        <w:pStyle w:val="ListNumber"/>
        <w:spacing w:after="40"/>
      </w:pPr>
      <w:r>
        <w:t>Areas to review</w:t>
      </w:r>
    </w:p>
    <w:p>
      <w:pPr>
        <w:pStyle w:val="ListNumber"/>
        <w:spacing w:after="40"/>
      </w:pPr>
      <w:r>
        <w:t>Evidence / rationale</w:t>
      </w:r>
    </w:p>
    <w:p>
      <w:pPr>
        <w:pStyle w:val="ListNumber"/>
        <w:spacing w:after="40"/>
      </w:pPr>
      <w:r>
        <w:t>Human reviewer notes</w:t>
      </w:r>
    </w:p>
    <w:p>
      <w:pPr>
        <w:pStyle w:val="ListNumber"/>
        <w:spacing w:after="40"/>
      </w:pPr>
      <w:r>
        <w:t>Final recruiter action</w:t>
      </w:r>
    </w:p>
    <w:p>
      <w:pPr>
        <w:pStyle w:val="Heading2"/>
      </w:pPr>
      <w:r>
        <w:t>Report JSON</w:t>
      </w:r>
    </w:p>
    <w:p>
      <w:pPr>
        <w:pStyle w:val="CodeBlock"/>
        <w:ind w:left="288"/>
      </w:pPr>
      <w:r>
        <w:t>{</w:t>
      </w:r>
    </w:p>
    <w:p>
      <w:pPr>
        <w:pStyle w:val="CodeBlock"/>
        <w:ind w:left="288"/>
      </w:pPr>
      <w:r>
        <w:t xml:space="preserve">  "overall_score": 86,</w:t>
      </w:r>
    </w:p>
    <w:p>
      <w:pPr>
        <w:pStyle w:val="CodeBlock"/>
        <w:ind w:left="288"/>
      </w:pPr>
      <w:r>
        <w:t xml:space="preserve">  "components": {</w:t>
      </w:r>
    </w:p>
    <w:p>
      <w:pPr>
        <w:pStyle w:val="CodeBlock"/>
        <w:ind w:left="288"/>
      </w:pPr>
      <w:r>
        <w:t xml:space="preserve">    "skills": 90,</w:t>
      </w:r>
    </w:p>
    <w:p>
      <w:pPr>
        <w:pStyle w:val="CodeBlock"/>
        <w:ind w:left="288"/>
      </w:pPr>
      <w:r>
        <w:t xml:space="preserve">    "experience": 80,</w:t>
      </w:r>
    </w:p>
    <w:p>
      <w:pPr>
        <w:pStyle w:val="CodeBlock"/>
        <w:ind w:left="288"/>
      </w:pPr>
      <w:r>
        <w:t xml:space="preserve">    "projects": 88,</w:t>
      </w:r>
    </w:p>
    <w:p>
      <w:pPr>
        <w:pStyle w:val="CodeBlock"/>
        <w:ind w:left="288"/>
      </w:pPr>
      <w:r>
        <w:t xml:space="preserve">    "requirements": 85,</w:t>
      </w:r>
    </w:p>
    <w:p>
      <w:pPr>
        <w:pStyle w:val="CodeBlock"/>
        <w:ind w:left="288"/>
      </w:pPr>
      <w:r>
        <w:t xml:space="preserve">    "interview": 82</w:t>
      </w:r>
    </w:p>
    <w:p>
      <w:pPr>
        <w:pStyle w:val="CodeBlock"/>
        <w:ind w:left="288"/>
      </w:pPr>
      <w:r>
        <w:t xml:space="preserve">  },</w:t>
      </w:r>
    </w:p>
    <w:p>
      <w:pPr>
        <w:pStyle w:val="CodeBlock"/>
        <w:ind w:left="288"/>
      </w:pPr>
      <w:r>
        <w:t xml:space="preserve">  "evidence": [</w:t>
      </w:r>
    </w:p>
    <w:p>
      <w:pPr>
        <w:pStyle w:val="CodeBlock"/>
        <w:ind w:left="288"/>
      </w:pPr>
      <w:r>
        <w:t xml:space="preserve">    "Python listed in skills",</w:t>
      </w:r>
    </w:p>
    <w:p>
      <w:pPr>
        <w:pStyle w:val="CodeBlock"/>
        <w:ind w:left="288"/>
      </w:pPr>
      <w:r>
        <w:t xml:space="preserve">    "FastAPI project described",</w:t>
      </w:r>
    </w:p>
    <w:p>
      <w:pPr>
        <w:pStyle w:val="CodeBlock"/>
        <w:ind w:left="288"/>
      </w:pPr>
      <w:r>
        <w:t xml:space="preserve">    "Relevant experience: 1 year"</w:t>
      </w:r>
    </w:p>
    <w:p>
      <w:pPr>
        <w:pStyle w:val="CodeBlock"/>
        <w:ind w:left="288"/>
      </w:pPr>
      <w:r>
        <w:t xml:space="preserve">  ],</w:t>
      </w:r>
    </w:p>
    <w:p>
      <w:pPr>
        <w:pStyle w:val="CodeBlock"/>
        <w:ind w:left="288"/>
      </w:pPr>
      <w:r>
        <w:t xml:space="preserve">  "strengths": [...],</w:t>
      </w:r>
    </w:p>
    <w:p>
      <w:pPr>
        <w:pStyle w:val="CodeBlock"/>
        <w:ind w:left="288"/>
      </w:pPr>
      <w:r>
        <w:t xml:space="preserve">  "improvements": [...],</w:t>
      </w:r>
    </w:p>
    <w:p>
      <w:pPr>
        <w:pStyle w:val="CodeBlock"/>
        <w:ind w:left="288"/>
      </w:pPr>
      <w:r>
        <w:t xml:space="preserve">  "limitations": [</w:t>
      </w:r>
    </w:p>
    <w:p>
      <w:pPr>
        <w:pStyle w:val="CodeBlock"/>
        <w:ind w:left="288"/>
      </w:pPr>
      <w:r>
        <w:t xml:space="preserve">    "AI output is decision support only"</w:t>
      </w:r>
    </w:p>
    <w:p>
      <w:pPr>
        <w:pStyle w:val="CodeBlock"/>
        <w:ind w:left="288"/>
      </w:pPr>
      <w:r>
        <w:t xml:space="preserve">  ],</w:t>
      </w:r>
    </w:p>
    <w:p>
      <w:pPr>
        <w:pStyle w:val="CodeBlock"/>
        <w:ind w:left="288"/>
      </w:pPr>
      <w:r>
        <w:t xml:space="preserve">  "model_version": "..."</w:t>
      </w:r>
    </w:p>
    <w:p>
      <w:pPr>
        <w:pStyle w:val="CodeBlock"/>
        <w:ind w:left="288"/>
      </w:pPr>
      <w:r>
        <w:t>}</w:t>
      </w:r>
    </w:p>
    <w:p>
      <w:pPr>
        <w:pStyle w:val="Heading2"/>
      </w:pPr>
      <w:r>
        <w:t>UI rule</w:t>
      </w:r>
    </w:p>
    <w:p>
      <w:pPr>
        <w:spacing w:after="100"/>
      </w:pPr>
      <w:r>
        <w:t>Every major score should have a visible explanation or evidence link. A score without context creates over-reliance and makes debugging difficult.</w:t>
      </w:r>
    </w:p>
    <w:p>
      <w:pPr>
        <w:pStyle w:val="Heading1"/>
      </w:pPr>
      <w:r>
        <w:t>R. Candidate Feedback System</w:t>
      </w:r>
    </w:p>
    <w:p>
      <w:pPr>
        <w:pStyle w:val="Heading2"/>
      </w:pPr>
      <w:r>
        <w:t>Feedback structure</w:t>
      </w:r>
    </w:p>
    <w:p>
      <w:pPr>
        <w:pStyle w:val="CodeBlock"/>
        <w:ind w:left="288"/>
      </w:pPr>
      <w:r>
        <w:t>What went well</w:t>
      </w:r>
    </w:p>
    <w:p>
      <w:pPr>
        <w:pStyle w:val="CodeBlock"/>
        <w:ind w:left="288"/>
      </w:pPr>
      <w:r>
        <w:t xml:space="preserve">    ↓</w:t>
      </w:r>
    </w:p>
    <w:p>
      <w:pPr>
        <w:pStyle w:val="CodeBlock"/>
        <w:ind w:left="288"/>
      </w:pPr>
      <w:r>
        <w:t>What can improve</w:t>
      </w:r>
    </w:p>
    <w:p>
      <w:pPr>
        <w:pStyle w:val="CodeBlock"/>
        <w:ind w:left="288"/>
      </w:pPr>
      <w:r>
        <w:t xml:space="preserve">    ↓</w:t>
      </w:r>
    </w:p>
    <w:p>
      <w:pPr>
        <w:pStyle w:val="CodeBlock"/>
        <w:ind w:left="288"/>
      </w:pPr>
      <w:r>
        <w:t>Why it matters</w:t>
      </w:r>
    </w:p>
    <w:p>
      <w:pPr>
        <w:pStyle w:val="CodeBlock"/>
        <w:ind w:left="288"/>
      </w:pPr>
      <w:r>
        <w:t xml:space="preserve">    ↓</w:t>
      </w:r>
    </w:p>
    <w:p>
      <w:pPr>
        <w:pStyle w:val="CodeBlock"/>
        <w:ind w:left="288"/>
      </w:pPr>
      <w:r>
        <w:t>Specific next action</w:t>
      </w:r>
    </w:p>
    <w:p>
      <w:pPr>
        <w:pStyle w:val="CodeBlock"/>
        <w:ind w:left="288"/>
      </w:pPr>
      <w:r>
        <w:t xml:space="preserve">    ↓</w:t>
      </w:r>
    </w:p>
    <w:p>
      <w:pPr>
        <w:pStyle w:val="CodeBlock"/>
        <w:ind w:left="288"/>
      </w:pPr>
      <w:r>
        <w:t>Optional practice suggestion</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EDE7F6"/>
          </w:tcPr>
          <w:p>
            <w:r/>
            <w:r>
              <w:rPr>
                <w:rFonts w:ascii="Aptos" w:hAnsi="Aptos"/>
                <w:b/>
                <w:sz w:val="19"/>
              </w:rPr>
              <w:t>Area</w:t>
            </w:r>
          </w:p>
        </w:tc>
        <w:tc>
          <w:tcPr>
            <w:tcW w:type="dxa" w:w="5040"/>
            <w:vAlign w:val="center"/>
            <w:shd w:fill="EDE7F6"/>
          </w:tcPr>
          <w:p>
            <w:r/>
            <w:r>
              <w:rPr>
                <w:rFonts w:ascii="Aptos" w:hAnsi="Aptos"/>
                <w:b/>
                <w:sz w:val="19"/>
              </w:rPr>
              <w:t>Example</w:t>
            </w:r>
          </w:p>
        </w:tc>
      </w:tr>
      <w:tr>
        <w:tc>
          <w:tcPr>
            <w:tcW w:type="dxa" w:w="5040"/>
            <w:vAlign w:val="center"/>
          </w:tcPr>
          <w:p>
            <w:r/>
            <w:r>
              <w:rPr>
                <w:rFonts w:ascii="Aptos" w:hAnsi="Aptos"/>
                <w:b w:val="0"/>
                <w:sz w:val="19"/>
              </w:rPr>
              <w:t>Strength</w:t>
            </w:r>
          </w:p>
        </w:tc>
        <w:tc>
          <w:tcPr>
            <w:tcW w:type="dxa" w:w="5040"/>
            <w:vAlign w:val="center"/>
          </w:tcPr>
          <w:p>
            <w:r/>
            <w:r>
              <w:rPr>
                <w:rFonts w:ascii="Aptos" w:hAnsi="Aptos"/>
                <w:b w:val="0"/>
                <w:sz w:val="19"/>
              </w:rPr>
              <w:t>Your answer directly addressed the question.</w:t>
            </w:r>
          </w:p>
        </w:tc>
      </w:tr>
      <w:tr>
        <w:tc>
          <w:tcPr>
            <w:tcW w:type="dxa" w:w="5040"/>
            <w:vAlign w:val="center"/>
          </w:tcPr>
          <w:p>
            <w:r/>
            <w:r>
              <w:rPr>
                <w:rFonts w:ascii="Aptos" w:hAnsi="Aptos"/>
                <w:b w:val="0"/>
                <w:sz w:val="19"/>
              </w:rPr>
              <w:t>Issue</w:t>
            </w:r>
          </w:p>
        </w:tc>
        <w:tc>
          <w:tcPr>
            <w:tcW w:type="dxa" w:w="5040"/>
            <w:vAlign w:val="center"/>
          </w:tcPr>
          <w:p>
            <w:r/>
            <w:r>
              <w:rPr>
                <w:rFonts w:ascii="Aptos" w:hAnsi="Aptos"/>
                <w:b w:val="0"/>
                <w:sz w:val="19"/>
              </w:rPr>
              <w:t>The answer repeated filler words.</w:t>
            </w:r>
          </w:p>
        </w:tc>
      </w:tr>
      <w:tr>
        <w:tc>
          <w:tcPr>
            <w:tcW w:type="dxa" w:w="5040"/>
            <w:vAlign w:val="center"/>
          </w:tcPr>
          <w:p>
            <w:r/>
            <w:r>
              <w:rPr>
                <w:rFonts w:ascii="Aptos" w:hAnsi="Aptos"/>
                <w:b w:val="0"/>
                <w:sz w:val="19"/>
              </w:rPr>
              <w:t>Reason</w:t>
            </w:r>
          </w:p>
        </w:tc>
        <w:tc>
          <w:tcPr>
            <w:tcW w:type="dxa" w:w="5040"/>
            <w:vAlign w:val="center"/>
          </w:tcPr>
          <w:p>
            <w:r/>
            <w:r>
              <w:rPr>
                <w:rFonts w:ascii="Aptos" w:hAnsi="Aptos"/>
                <w:b w:val="0"/>
                <w:sz w:val="19"/>
              </w:rPr>
              <w:t>Repeated fillers can make the response less concise.</w:t>
            </w:r>
          </w:p>
        </w:tc>
      </w:tr>
      <w:tr>
        <w:tc>
          <w:tcPr>
            <w:tcW w:type="dxa" w:w="5040"/>
            <w:vAlign w:val="center"/>
          </w:tcPr>
          <w:p>
            <w:r/>
            <w:r>
              <w:rPr>
                <w:rFonts w:ascii="Aptos" w:hAnsi="Aptos"/>
                <w:b w:val="0"/>
                <w:sz w:val="19"/>
              </w:rPr>
              <w:t>Action</w:t>
            </w:r>
          </w:p>
        </w:tc>
        <w:tc>
          <w:tcPr>
            <w:tcW w:type="dxa" w:w="5040"/>
            <w:vAlign w:val="center"/>
          </w:tcPr>
          <w:p>
            <w:r/>
            <w:r>
              <w:rPr>
                <w:rFonts w:ascii="Aptos" w:hAnsi="Aptos"/>
                <w:b w:val="0"/>
                <w:sz w:val="19"/>
              </w:rPr>
              <w:t>Pause for one second before answering and structure the response.</w:t>
            </w:r>
          </w:p>
        </w:tc>
      </w:tr>
    </w:tbl>
    <w:p/>
    <w:p>
      <w:pPr>
        <w:pStyle w:val="Heading2"/>
      </w:pPr>
      <w:r>
        <w:t>Feedback history</w:t>
      </w:r>
    </w:p>
    <w:p>
      <w:pPr>
        <w:spacing w:after="100"/>
      </w:pPr>
      <w:r>
        <w:t>Store feedback by interview attempt so the candidate can compare later attempts. This creates a measurable improvement loop without turning the system into a psychological assessment tool.</w:t>
      </w:r>
    </w:p>
    <w:p>
      <w:pPr>
        <w:pStyle w:val="Heading1"/>
      </w:pPr>
      <w:r>
        <w:t>S. API Design</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EDE7F6"/>
          </w:tcPr>
          <w:p>
            <w:r/>
            <w:r>
              <w:rPr>
                <w:rFonts w:ascii="Aptos" w:hAnsi="Aptos"/>
                <w:b/>
                <w:sz w:val="19"/>
              </w:rPr>
              <w:t>Method</w:t>
            </w:r>
          </w:p>
        </w:tc>
        <w:tc>
          <w:tcPr>
            <w:tcW w:type="dxa" w:w="3360"/>
            <w:vAlign w:val="center"/>
            <w:shd w:fill="EDE7F6"/>
          </w:tcPr>
          <w:p>
            <w:r/>
            <w:r>
              <w:rPr>
                <w:rFonts w:ascii="Aptos" w:hAnsi="Aptos"/>
                <w:b/>
                <w:sz w:val="19"/>
              </w:rPr>
              <w:t>Endpoint</w:t>
            </w:r>
          </w:p>
        </w:tc>
        <w:tc>
          <w:tcPr>
            <w:tcW w:type="dxa" w:w="3360"/>
            <w:vAlign w:val="center"/>
            <w:shd w:fill="EDE7F6"/>
          </w:tcPr>
          <w:p>
            <w:r/>
            <w:r>
              <w:rPr>
                <w:rFonts w:ascii="Aptos" w:hAnsi="Aptos"/>
                <w:b/>
                <w:sz w:val="19"/>
              </w:rPr>
              <w:t>Purpose</w:t>
            </w:r>
          </w:p>
        </w:tc>
      </w:tr>
      <w:tr>
        <w:tc>
          <w:tcPr>
            <w:tcW w:type="dxa" w:w="3360"/>
            <w:vAlign w:val="center"/>
          </w:tcPr>
          <w:p>
            <w:r/>
            <w:r>
              <w:rPr>
                <w:rFonts w:ascii="Aptos" w:hAnsi="Aptos"/>
                <w:b w:val="0"/>
                <w:sz w:val="19"/>
              </w:rPr>
              <w:t>POST</w:t>
            </w:r>
          </w:p>
        </w:tc>
        <w:tc>
          <w:tcPr>
            <w:tcW w:type="dxa" w:w="3360"/>
            <w:vAlign w:val="center"/>
          </w:tcPr>
          <w:p>
            <w:r/>
            <w:r>
              <w:rPr>
                <w:rFonts w:ascii="Aptos" w:hAnsi="Aptos"/>
                <w:b w:val="0"/>
                <w:sz w:val="19"/>
              </w:rPr>
              <w:t>/auth/register</w:t>
            </w:r>
          </w:p>
        </w:tc>
        <w:tc>
          <w:tcPr>
            <w:tcW w:type="dxa" w:w="3360"/>
            <w:vAlign w:val="center"/>
          </w:tcPr>
          <w:p>
            <w:r/>
            <w:r>
              <w:rPr>
                <w:rFonts w:ascii="Aptos" w:hAnsi="Aptos"/>
                <w:b w:val="0"/>
                <w:sz w:val="19"/>
              </w:rPr>
              <w:t>Create account</w:t>
            </w:r>
          </w:p>
        </w:tc>
      </w:tr>
      <w:tr>
        <w:tc>
          <w:tcPr>
            <w:tcW w:type="dxa" w:w="3360"/>
            <w:vAlign w:val="center"/>
          </w:tcPr>
          <w:p>
            <w:r/>
            <w:r>
              <w:rPr>
                <w:rFonts w:ascii="Aptos" w:hAnsi="Aptos"/>
                <w:b w:val="0"/>
                <w:sz w:val="19"/>
              </w:rPr>
              <w:t>POST</w:t>
            </w:r>
          </w:p>
        </w:tc>
        <w:tc>
          <w:tcPr>
            <w:tcW w:type="dxa" w:w="3360"/>
            <w:vAlign w:val="center"/>
          </w:tcPr>
          <w:p>
            <w:r/>
            <w:r>
              <w:rPr>
                <w:rFonts w:ascii="Aptos" w:hAnsi="Aptos"/>
                <w:b w:val="0"/>
                <w:sz w:val="19"/>
              </w:rPr>
              <w:t>/auth/login</w:t>
            </w:r>
          </w:p>
        </w:tc>
        <w:tc>
          <w:tcPr>
            <w:tcW w:type="dxa" w:w="3360"/>
            <w:vAlign w:val="center"/>
          </w:tcPr>
          <w:p>
            <w:r/>
            <w:r>
              <w:rPr>
                <w:rFonts w:ascii="Aptos" w:hAnsi="Aptos"/>
                <w:b w:val="0"/>
                <w:sz w:val="19"/>
              </w:rPr>
              <w:t>Login</w:t>
            </w:r>
          </w:p>
        </w:tc>
      </w:tr>
      <w:tr>
        <w:tc>
          <w:tcPr>
            <w:tcW w:type="dxa" w:w="3360"/>
            <w:vAlign w:val="center"/>
          </w:tcPr>
          <w:p>
            <w:r/>
            <w:r>
              <w:rPr>
                <w:rFonts w:ascii="Aptos" w:hAnsi="Aptos"/>
                <w:b w:val="0"/>
                <w:sz w:val="19"/>
              </w:rPr>
              <w:t>GET</w:t>
            </w:r>
          </w:p>
        </w:tc>
        <w:tc>
          <w:tcPr>
            <w:tcW w:type="dxa" w:w="3360"/>
            <w:vAlign w:val="center"/>
          </w:tcPr>
          <w:p>
            <w:r/>
            <w:r>
              <w:rPr>
                <w:rFonts w:ascii="Aptos" w:hAnsi="Aptos"/>
                <w:b w:val="0"/>
                <w:sz w:val="19"/>
              </w:rPr>
              <w:t>/me</w:t>
            </w:r>
          </w:p>
        </w:tc>
        <w:tc>
          <w:tcPr>
            <w:tcW w:type="dxa" w:w="3360"/>
            <w:vAlign w:val="center"/>
          </w:tcPr>
          <w:p>
            <w:r/>
            <w:r>
              <w:rPr>
                <w:rFonts w:ascii="Aptos" w:hAnsi="Aptos"/>
                <w:b w:val="0"/>
                <w:sz w:val="19"/>
              </w:rPr>
              <w:t>Current user</w:t>
            </w:r>
          </w:p>
        </w:tc>
      </w:tr>
      <w:tr>
        <w:tc>
          <w:tcPr>
            <w:tcW w:type="dxa" w:w="3360"/>
            <w:vAlign w:val="center"/>
          </w:tcPr>
          <w:p>
            <w:r/>
            <w:r>
              <w:rPr>
                <w:rFonts w:ascii="Aptos" w:hAnsi="Aptos"/>
                <w:b w:val="0"/>
                <w:sz w:val="19"/>
              </w:rPr>
              <w:t>POST</w:t>
            </w:r>
          </w:p>
        </w:tc>
        <w:tc>
          <w:tcPr>
            <w:tcW w:type="dxa" w:w="3360"/>
            <w:vAlign w:val="center"/>
          </w:tcPr>
          <w:p>
            <w:r/>
            <w:r>
              <w:rPr>
                <w:rFonts w:ascii="Aptos" w:hAnsi="Aptos"/>
                <w:b w:val="0"/>
                <w:sz w:val="19"/>
              </w:rPr>
              <w:t>/jobs</w:t>
            </w:r>
          </w:p>
        </w:tc>
        <w:tc>
          <w:tcPr>
            <w:tcW w:type="dxa" w:w="3360"/>
            <w:vAlign w:val="center"/>
          </w:tcPr>
          <w:p>
            <w:r/>
            <w:r>
              <w:rPr>
                <w:rFonts w:ascii="Aptos" w:hAnsi="Aptos"/>
                <w:b w:val="0"/>
                <w:sz w:val="19"/>
              </w:rPr>
              <w:t>Create job</w:t>
            </w:r>
          </w:p>
        </w:tc>
      </w:tr>
      <w:tr>
        <w:tc>
          <w:tcPr>
            <w:tcW w:type="dxa" w:w="3360"/>
            <w:vAlign w:val="center"/>
          </w:tcPr>
          <w:p>
            <w:r/>
            <w:r>
              <w:rPr>
                <w:rFonts w:ascii="Aptos" w:hAnsi="Aptos"/>
                <w:b w:val="0"/>
                <w:sz w:val="19"/>
              </w:rPr>
              <w:t>GET</w:t>
            </w:r>
          </w:p>
        </w:tc>
        <w:tc>
          <w:tcPr>
            <w:tcW w:type="dxa" w:w="3360"/>
            <w:vAlign w:val="center"/>
          </w:tcPr>
          <w:p>
            <w:r/>
            <w:r>
              <w:rPr>
                <w:rFonts w:ascii="Aptos" w:hAnsi="Aptos"/>
                <w:b w:val="0"/>
                <w:sz w:val="19"/>
              </w:rPr>
              <w:t>/jobs</w:t>
            </w:r>
          </w:p>
        </w:tc>
        <w:tc>
          <w:tcPr>
            <w:tcW w:type="dxa" w:w="3360"/>
            <w:vAlign w:val="center"/>
          </w:tcPr>
          <w:p>
            <w:r/>
            <w:r>
              <w:rPr>
                <w:rFonts w:ascii="Aptos" w:hAnsi="Aptos"/>
                <w:b w:val="0"/>
                <w:sz w:val="19"/>
              </w:rPr>
              <w:t>Recruiter's jobs</w:t>
            </w:r>
          </w:p>
        </w:tc>
      </w:tr>
      <w:tr>
        <w:tc>
          <w:tcPr>
            <w:tcW w:type="dxa" w:w="3360"/>
            <w:vAlign w:val="center"/>
          </w:tcPr>
          <w:p>
            <w:r/>
            <w:r>
              <w:rPr>
                <w:rFonts w:ascii="Aptos" w:hAnsi="Aptos"/>
                <w:b w:val="0"/>
                <w:sz w:val="19"/>
              </w:rPr>
              <w:t>GET</w:t>
            </w:r>
          </w:p>
        </w:tc>
        <w:tc>
          <w:tcPr>
            <w:tcW w:type="dxa" w:w="3360"/>
            <w:vAlign w:val="center"/>
          </w:tcPr>
          <w:p>
            <w:r/>
            <w:r>
              <w:rPr>
                <w:rFonts w:ascii="Aptos" w:hAnsi="Aptos"/>
                <w:b w:val="0"/>
                <w:sz w:val="19"/>
              </w:rPr>
              <w:t>/jobs/{id}</w:t>
            </w:r>
          </w:p>
        </w:tc>
        <w:tc>
          <w:tcPr>
            <w:tcW w:type="dxa" w:w="3360"/>
            <w:vAlign w:val="center"/>
          </w:tcPr>
          <w:p>
            <w:r/>
            <w:r>
              <w:rPr>
                <w:rFonts w:ascii="Aptos" w:hAnsi="Aptos"/>
                <w:b w:val="0"/>
                <w:sz w:val="19"/>
              </w:rPr>
              <w:t>Job detail</w:t>
            </w:r>
          </w:p>
        </w:tc>
      </w:tr>
      <w:tr>
        <w:tc>
          <w:tcPr>
            <w:tcW w:type="dxa" w:w="3360"/>
            <w:vAlign w:val="center"/>
          </w:tcPr>
          <w:p>
            <w:r/>
            <w:r>
              <w:rPr>
                <w:rFonts w:ascii="Aptos" w:hAnsi="Aptos"/>
                <w:b w:val="0"/>
                <w:sz w:val="19"/>
              </w:rPr>
              <w:t>POST</w:t>
            </w:r>
          </w:p>
        </w:tc>
        <w:tc>
          <w:tcPr>
            <w:tcW w:type="dxa" w:w="3360"/>
            <w:vAlign w:val="center"/>
          </w:tcPr>
          <w:p>
            <w:r/>
            <w:r>
              <w:rPr>
                <w:rFonts w:ascii="Aptos" w:hAnsi="Aptos"/>
                <w:b w:val="0"/>
                <w:sz w:val="19"/>
              </w:rPr>
              <w:t>/candidates/resume</w:t>
            </w:r>
          </w:p>
        </w:tc>
        <w:tc>
          <w:tcPr>
            <w:tcW w:type="dxa" w:w="3360"/>
            <w:vAlign w:val="center"/>
          </w:tcPr>
          <w:p>
            <w:r/>
            <w:r>
              <w:rPr>
                <w:rFonts w:ascii="Aptos" w:hAnsi="Aptos"/>
                <w:b w:val="0"/>
                <w:sz w:val="19"/>
              </w:rPr>
              <w:t>Upload/process resume</w:t>
            </w:r>
          </w:p>
        </w:tc>
      </w:tr>
      <w:tr>
        <w:tc>
          <w:tcPr>
            <w:tcW w:type="dxa" w:w="3360"/>
            <w:vAlign w:val="center"/>
          </w:tcPr>
          <w:p>
            <w:r/>
            <w:r>
              <w:rPr>
                <w:rFonts w:ascii="Aptos" w:hAnsi="Aptos"/>
                <w:b w:val="0"/>
                <w:sz w:val="19"/>
              </w:rPr>
              <w:t>GET</w:t>
            </w:r>
          </w:p>
        </w:tc>
        <w:tc>
          <w:tcPr>
            <w:tcW w:type="dxa" w:w="3360"/>
            <w:vAlign w:val="center"/>
          </w:tcPr>
          <w:p>
            <w:r/>
            <w:r>
              <w:rPr>
                <w:rFonts w:ascii="Aptos" w:hAnsi="Aptos"/>
                <w:b w:val="0"/>
                <w:sz w:val="19"/>
              </w:rPr>
              <w:t>/candidates/{id}</w:t>
            </w:r>
          </w:p>
        </w:tc>
        <w:tc>
          <w:tcPr>
            <w:tcW w:type="dxa" w:w="3360"/>
            <w:vAlign w:val="center"/>
          </w:tcPr>
          <w:p>
            <w:r/>
            <w:r>
              <w:rPr>
                <w:rFonts w:ascii="Aptos" w:hAnsi="Aptos"/>
                <w:b w:val="0"/>
                <w:sz w:val="19"/>
              </w:rPr>
              <w:t>Candidate profile</w:t>
            </w:r>
          </w:p>
        </w:tc>
      </w:tr>
      <w:tr>
        <w:tc>
          <w:tcPr>
            <w:tcW w:type="dxa" w:w="3360"/>
            <w:vAlign w:val="center"/>
          </w:tcPr>
          <w:p>
            <w:r/>
            <w:r>
              <w:rPr>
                <w:rFonts w:ascii="Aptos" w:hAnsi="Aptos"/>
                <w:b w:val="0"/>
                <w:sz w:val="19"/>
              </w:rPr>
              <w:t>POST</w:t>
            </w:r>
          </w:p>
        </w:tc>
        <w:tc>
          <w:tcPr>
            <w:tcW w:type="dxa" w:w="3360"/>
            <w:vAlign w:val="center"/>
          </w:tcPr>
          <w:p>
            <w:r/>
            <w:r>
              <w:rPr>
                <w:rFonts w:ascii="Aptos" w:hAnsi="Aptos"/>
                <w:b w:val="0"/>
                <w:sz w:val="19"/>
              </w:rPr>
              <w:t>/applications</w:t>
            </w:r>
          </w:p>
        </w:tc>
        <w:tc>
          <w:tcPr>
            <w:tcW w:type="dxa" w:w="3360"/>
            <w:vAlign w:val="center"/>
          </w:tcPr>
          <w:p>
            <w:r/>
            <w:r>
              <w:rPr>
                <w:rFonts w:ascii="Aptos" w:hAnsi="Aptos"/>
                <w:b w:val="0"/>
                <w:sz w:val="19"/>
              </w:rPr>
              <w:t>Apply/add candidate</w:t>
            </w:r>
          </w:p>
        </w:tc>
      </w:tr>
      <w:tr>
        <w:tc>
          <w:tcPr>
            <w:tcW w:type="dxa" w:w="3360"/>
            <w:vAlign w:val="center"/>
          </w:tcPr>
          <w:p>
            <w:r/>
            <w:r>
              <w:rPr>
                <w:rFonts w:ascii="Aptos" w:hAnsi="Aptos"/>
                <w:b w:val="0"/>
                <w:sz w:val="19"/>
              </w:rPr>
              <w:t>GET</w:t>
            </w:r>
          </w:p>
        </w:tc>
        <w:tc>
          <w:tcPr>
            <w:tcW w:type="dxa" w:w="3360"/>
            <w:vAlign w:val="center"/>
          </w:tcPr>
          <w:p>
            <w:r/>
            <w:r>
              <w:rPr>
                <w:rFonts w:ascii="Aptos" w:hAnsi="Aptos"/>
                <w:b w:val="0"/>
                <w:sz w:val="19"/>
              </w:rPr>
              <w:t>/jobs/{id}/applications</w:t>
            </w:r>
          </w:p>
        </w:tc>
        <w:tc>
          <w:tcPr>
            <w:tcW w:type="dxa" w:w="3360"/>
            <w:vAlign w:val="center"/>
          </w:tcPr>
          <w:p>
            <w:r/>
            <w:r>
              <w:rPr>
                <w:rFonts w:ascii="Aptos" w:hAnsi="Aptos"/>
                <w:b w:val="0"/>
                <w:sz w:val="19"/>
              </w:rPr>
              <w:t>Applications for job</w:t>
            </w:r>
          </w:p>
        </w:tc>
      </w:tr>
      <w:tr>
        <w:tc>
          <w:tcPr>
            <w:tcW w:type="dxa" w:w="3360"/>
            <w:vAlign w:val="center"/>
          </w:tcPr>
          <w:p>
            <w:r/>
            <w:r>
              <w:rPr>
                <w:rFonts w:ascii="Aptos" w:hAnsi="Aptos"/>
                <w:b w:val="0"/>
                <w:sz w:val="19"/>
              </w:rPr>
              <w:t>POST</w:t>
            </w:r>
          </w:p>
        </w:tc>
        <w:tc>
          <w:tcPr>
            <w:tcW w:type="dxa" w:w="3360"/>
            <w:vAlign w:val="center"/>
          </w:tcPr>
          <w:p>
            <w:r/>
            <w:r>
              <w:rPr>
                <w:rFonts w:ascii="Aptos" w:hAnsi="Aptos"/>
                <w:b w:val="0"/>
                <w:sz w:val="19"/>
              </w:rPr>
              <w:t>/interviews/upload</w:t>
            </w:r>
          </w:p>
        </w:tc>
        <w:tc>
          <w:tcPr>
            <w:tcW w:type="dxa" w:w="3360"/>
            <w:vAlign w:val="center"/>
          </w:tcPr>
          <w:p>
            <w:r/>
            <w:r>
              <w:rPr>
                <w:rFonts w:ascii="Aptos" w:hAnsi="Aptos"/>
                <w:b w:val="0"/>
                <w:sz w:val="19"/>
              </w:rPr>
              <w:t>Upload interview</w:t>
            </w:r>
          </w:p>
        </w:tc>
      </w:tr>
      <w:tr>
        <w:tc>
          <w:tcPr>
            <w:tcW w:type="dxa" w:w="3360"/>
            <w:vAlign w:val="center"/>
          </w:tcPr>
          <w:p>
            <w:r/>
            <w:r>
              <w:rPr>
                <w:rFonts w:ascii="Aptos" w:hAnsi="Aptos"/>
                <w:b w:val="0"/>
                <w:sz w:val="19"/>
              </w:rPr>
              <w:t>GET</w:t>
            </w:r>
          </w:p>
        </w:tc>
        <w:tc>
          <w:tcPr>
            <w:tcW w:type="dxa" w:w="3360"/>
            <w:vAlign w:val="center"/>
          </w:tcPr>
          <w:p>
            <w:r/>
            <w:r>
              <w:rPr>
                <w:rFonts w:ascii="Aptos" w:hAnsi="Aptos"/>
                <w:b w:val="0"/>
                <w:sz w:val="19"/>
              </w:rPr>
              <w:t>/interviews/{id}</w:t>
            </w:r>
          </w:p>
        </w:tc>
        <w:tc>
          <w:tcPr>
            <w:tcW w:type="dxa" w:w="3360"/>
            <w:vAlign w:val="center"/>
          </w:tcPr>
          <w:p>
            <w:r/>
            <w:r>
              <w:rPr>
                <w:rFonts w:ascii="Aptos" w:hAnsi="Aptos"/>
                <w:b w:val="0"/>
                <w:sz w:val="19"/>
              </w:rPr>
              <w:t>Interview status</w:t>
            </w:r>
          </w:p>
        </w:tc>
      </w:tr>
      <w:tr>
        <w:tc>
          <w:tcPr>
            <w:tcW w:type="dxa" w:w="3360"/>
            <w:vAlign w:val="center"/>
          </w:tcPr>
          <w:p>
            <w:r/>
            <w:r>
              <w:rPr>
                <w:rFonts w:ascii="Aptos" w:hAnsi="Aptos"/>
                <w:b w:val="0"/>
                <w:sz w:val="19"/>
              </w:rPr>
              <w:t>GET</w:t>
            </w:r>
          </w:p>
        </w:tc>
        <w:tc>
          <w:tcPr>
            <w:tcW w:type="dxa" w:w="3360"/>
            <w:vAlign w:val="center"/>
          </w:tcPr>
          <w:p>
            <w:r/>
            <w:r>
              <w:rPr>
                <w:rFonts w:ascii="Aptos" w:hAnsi="Aptos"/>
                <w:b w:val="0"/>
                <w:sz w:val="19"/>
              </w:rPr>
              <w:t>/applications/{id}/report</w:t>
            </w:r>
          </w:p>
        </w:tc>
        <w:tc>
          <w:tcPr>
            <w:tcW w:type="dxa" w:w="3360"/>
            <w:vAlign w:val="center"/>
          </w:tcPr>
          <w:p>
            <w:r/>
            <w:r>
              <w:rPr>
                <w:rFonts w:ascii="Aptos" w:hAnsi="Aptos"/>
                <w:b w:val="0"/>
                <w:sz w:val="19"/>
              </w:rPr>
              <w:t>Unified report</w:t>
            </w:r>
          </w:p>
        </w:tc>
      </w:tr>
      <w:tr>
        <w:tc>
          <w:tcPr>
            <w:tcW w:type="dxa" w:w="3360"/>
            <w:vAlign w:val="center"/>
          </w:tcPr>
          <w:p>
            <w:r/>
            <w:r>
              <w:rPr>
                <w:rFonts w:ascii="Aptos" w:hAnsi="Aptos"/>
                <w:b w:val="0"/>
                <w:sz w:val="19"/>
              </w:rPr>
              <w:t>POST</w:t>
            </w:r>
          </w:p>
        </w:tc>
        <w:tc>
          <w:tcPr>
            <w:tcW w:type="dxa" w:w="3360"/>
            <w:vAlign w:val="center"/>
          </w:tcPr>
          <w:p>
            <w:r/>
            <w:r>
              <w:rPr>
                <w:rFonts w:ascii="Aptos" w:hAnsi="Aptos"/>
                <w:b w:val="0"/>
                <w:sz w:val="19"/>
              </w:rPr>
              <w:t>/applications/{id}/decision</w:t>
            </w:r>
          </w:p>
        </w:tc>
        <w:tc>
          <w:tcPr>
            <w:tcW w:type="dxa" w:w="3360"/>
            <w:vAlign w:val="center"/>
          </w:tcPr>
          <w:p>
            <w:r/>
            <w:r>
              <w:rPr>
                <w:rFonts w:ascii="Aptos" w:hAnsi="Aptos"/>
                <w:b w:val="0"/>
                <w:sz w:val="19"/>
              </w:rPr>
              <w:t>Human reviewer action</w:t>
            </w:r>
          </w:p>
        </w:tc>
      </w:tr>
      <w:tr>
        <w:tc>
          <w:tcPr>
            <w:tcW w:type="dxa" w:w="3360"/>
            <w:vAlign w:val="center"/>
          </w:tcPr>
          <w:p>
            <w:r/>
            <w:r>
              <w:rPr>
                <w:rFonts w:ascii="Aptos" w:hAnsi="Aptos"/>
                <w:b w:val="0"/>
                <w:sz w:val="19"/>
              </w:rPr>
              <w:t>GET</w:t>
            </w:r>
          </w:p>
        </w:tc>
        <w:tc>
          <w:tcPr>
            <w:tcW w:type="dxa" w:w="3360"/>
            <w:vAlign w:val="center"/>
          </w:tcPr>
          <w:p>
            <w:r/>
            <w:r>
              <w:rPr>
                <w:rFonts w:ascii="Aptos" w:hAnsi="Aptos"/>
                <w:b w:val="0"/>
                <w:sz w:val="19"/>
              </w:rPr>
              <w:t>/candidates/me/feedback</w:t>
            </w:r>
          </w:p>
        </w:tc>
        <w:tc>
          <w:tcPr>
            <w:tcW w:type="dxa" w:w="3360"/>
            <w:vAlign w:val="center"/>
          </w:tcPr>
          <w:p>
            <w:r/>
            <w:r>
              <w:rPr>
                <w:rFonts w:ascii="Aptos" w:hAnsi="Aptos"/>
                <w:b w:val="0"/>
                <w:sz w:val="19"/>
              </w:rPr>
              <w:t>Candidate feedback</w:t>
            </w:r>
          </w:p>
        </w:tc>
      </w:tr>
    </w:tbl>
    <w:p/>
    <w:p>
      <w:pPr>
        <w:pStyle w:val="Heading2"/>
      </w:pPr>
      <w:r>
        <w:t>Example API response</w:t>
      </w:r>
    </w:p>
    <w:p>
      <w:pPr>
        <w:pStyle w:val="CodeBlock"/>
        <w:ind w:left="288"/>
      </w:pPr>
      <w:r>
        <w:t>GET /applications/123/report</w:t>
      </w:r>
    </w:p>
    <w:p>
      <w:pPr>
        <w:pStyle w:val="CodeBlock"/>
        <w:ind w:left="288"/>
      </w:pPr>
      <w:r/>
    </w:p>
    <w:p>
      <w:pPr>
        <w:pStyle w:val="CodeBlock"/>
        <w:ind w:left="288"/>
      </w:pPr>
      <w:r>
        <w:t>{</w:t>
      </w:r>
    </w:p>
    <w:p>
      <w:pPr>
        <w:pStyle w:val="CodeBlock"/>
        <w:ind w:left="288"/>
      </w:pPr>
      <w:r>
        <w:t xml:space="preserve">  "application_id": 123,</w:t>
      </w:r>
    </w:p>
    <w:p>
      <w:pPr>
        <w:pStyle w:val="CodeBlock"/>
        <w:ind w:left="288"/>
      </w:pPr>
      <w:r>
        <w:t xml:space="preserve">  "candidate": {...},</w:t>
      </w:r>
    </w:p>
    <w:p>
      <w:pPr>
        <w:pStyle w:val="CodeBlock"/>
        <w:ind w:left="288"/>
      </w:pPr>
      <w:r>
        <w:t xml:space="preserve">  "job": {...},</w:t>
      </w:r>
    </w:p>
    <w:p>
      <w:pPr>
        <w:pStyle w:val="CodeBlock"/>
        <w:ind w:left="288"/>
      </w:pPr>
      <w:r>
        <w:t xml:space="preserve">  "match": {...},</w:t>
      </w:r>
    </w:p>
    <w:p>
      <w:pPr>
        <w:pStyle w:val="CodeBlock"/>
        <w:ind w:left="288"/>
      </w:pPr>
      <w:r>
        <w:t xml:space="preserve">  "interview": {...},</w:t>
      </w:r>
    </w:p>
    <w:p>
      <w:pPr>
        <w:pStyle w:val="CodeBlock"/>
        <w:ind w:left="288"/>
      </w:pPr>
      <w:r>
        <w:t xml:space="preserve">  "feedback": {...},</w:t>
      </w:r>
    </w:p>
    <w:p>
      <w:pPr>
        <w:pStyle w:val="CodeBlock"/>
        <w:ind w:left="288"/>
      </w:pPr>
      <w:r>
        <w:t xml:space="preserve">  "human_review": {</w:t>
      </w:r>
    </w:p>
    <w:p>
      <w:pPr>
        <w:pStyle w:val="CodeBlock"/>
        <w:ind w:left="288"/>
      </w:pPr>
      <w:r>
        <w:t xml:space="preserve">      "status": "pending"</w:t>
      </w:r>
    </w:p>
    <w:p>
      <w:pPr>
        <w:pStyle w:val="CodeBlock"/>
        <w:ind w:left="288"/>
      </w:pPr>
      <w:r>
        <w:t xml:space="preserve">  }</w:t>
      </w:r>
    </w:p>
    <w:p>
      <w:pPr>
        <w:pStyle w:val="CodeBlock"/>
        <w:ind w:left="288"/>
      </w:pPr>
      <w:r>
        <w:t>}</w:t>
      </w:r>
    </w:p>
    <w:p>
      <w:pPr>
        <w:pStyle w:val="Heading1"/>
      </w:pPr>
      <w:r>
        <w:t>T. Frontend Design</w:t>
      </w:r>
    </w:p>
    <w:p>
      <w:pPr>
        <w:pStyle w:val="Heading2"/>
      </w:pPr>
      <w:r>
        <w:t>Navigation</w:t>
      </w:r>
    </w:p>
    <w:p>
      <w:pPr>
        <w:pStyle w:val="CodeBlock"/>
        <w:ind w:left="288"/>
      </w:pPr>
      <w:r>
        <w:t>Recruiter:</w:t>
      </w:r>
    </w:p>
    <w:p>
      <w:pPr>
        <w:pStyle w:val="CodeBlock"/>
        <w:ind w:left="288"/>
      </w:pPr>
      <w:r>
        <w:t>Dashboard → Jobs → Job Detail → Candidates → Candidate Report → Review</w:t>
      </w:r>
    </w:p>
    <w:p>
      <w:pPr>
        <w:pStyle w:val="CodeBlock"/>
        <w:ind w:left="288"/>
      </w:pPr>
      <w:r/>
    </w:p>
    <w:p>
      <w:pPr>
        <w:pStyle w:val="CodeBlock"/>
        <w:ind w:left="288"/>
      </w:pPr>
      <w:r>
        <w:t>Candidate:</w:t>
      </w:r>
    </w:p>
    <w:p>
      <w:pPr>
        <w:pStyle w:val="CodeBlock"/>
        <w:ind w:left="288"/>
      </w:pPr>
      <w:r>
        <w:t>Dashboard → Profile → Applications → Interview → Feedback</w:t>
      </w:r>
    </w:p>
    <w:p>
      <w:pPr>
        <w:pStyle w:val="Heading2"/>
      </w:pPr>
      <w:r>
        <w:t>Design principles</w:t>
      </w:r>
    </w:p>
    <w:p>
      <w:pPr>
        <w:pStyle w:val="ListBullet"/>
        <w:spacing w:after="40"/>
      </w:pPr>
      <w:r>
        <w:t>Show the most important evidence first.</w:t>
      </w:r>
    </w:p>
    <w:p>
      <w:pPr>
        <w:pStyle w:val="ListBullet"/>
        <w:spacing w:after="40"/>
      </w:pPr>
      <w:r>
        <w:t>Use clear labels instead of unexplained AI terminology.</w:t>
      </w:r>
    </w:p>
    <w:p>
      <w:pPr>
        <w:pStyle w:val="ListBullet"/>
        <w:spacing w:after="40"/>
      </w:pPr>
      <w:r>
        <w:t>Make status and next action obvious.</w:t>
      </w:r>
    </w:p>
    <w:p>
      <w:pPr>
        <w:pStyle w:val="ListBullet"/>
        <w:spacing w:after="40"/>
      </w:pPr>
      <w:r>
        <w:t>Keep recruiter and candidate experiences separate.</w:t>
      </w:r>
    </w:p>
    <w:p>
      <w:pPr>
        <w:pStyle w:val="ListBullet"/>
        <w:spacing w:after="40"/>
      </w:pPr>
      <w:r>
        <w:t>Use responsive layouts.</w:t>
      </w:r>
    </w:p>
    <w:p>
      <w:pPr>
        <w:pStyle w:val="ListBullet"/>
        <w:spacing w:after="40"/>
      </w:pPr>
      <w:r>
        <w:t>Never visually imply that an AI score is a final decision.</w:t>
      </w:r>
    </w:p>
    <w:p>
      <w:pPr>
        <w:pStyle w:val="Heading2"/>
      </w:pPr>
      <w:r>
        <w:t>Recommended recruiter dashboard cards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EDE7F6"/>
          </w:tcPr>
          <w:p>
            <w:r/>
            <w:r>
              <w:rPr>
                <w:rFonts w:ascii="Aptos" w:hAnsi="Aptos"/>
                <w:b/>
                <w:sz w:val="19"/>
              </w:rPr>
              <w:t>Card</w:t>
            </w:r>
          </w:p>
        </w:tc>
        <w:tc>
          <w:tcPr>
            <w:tcW w:type="dxa" w:w="5040"/>
            <w:vAlign w:val="center"/>
            <w:shd w:fill="EDE7F6"/>
          </w:tcPr>
          <w:p>
            <w:r/>
            <w:r>
              <w:rPr>
                <w:rFonts w:ascii="Aptos" w:hAnsi="Aptos"/>
                <w:b/>
                <w:sz w:val="19"/>
              </w:rPr>
              <w:t>Content</w:t>
            </w:r>
          </w:p>
        </w:tc>
      </w:tr>
      <w:tr>
        <w:tc>
          <w:tcPr>
            <w:tcW w:type="dxa" w:w="5040"/>
            <w:vAlign w:val="center"/>
          </w:tcPr>
          <w:p>
            <w:r/>
            <w:r>
              <w:rPr>
                <w:rFonts w:ascii="Aptos" w:hAnsi="Aptos"/>
                <w:b w:val="0"/>
                <w:sz w:val="19"/>
              </w:rPr>
              <w:t>Open Jobs</w:t>
            </w:r>
          </w:p>
        </w:tc>
        <w:tc>
          <w:tcPr>
            <w:tcW w:type="dxa" w:w="5040"/>
            <w:vAlign w:val="center"/>
          </w:tcPr>
          <w:p>
            <w:r/>
            <w:r>
              <w:rPr>
                <w:rFonts w:ascii="Aptos" w:hAnsi="Aptos"/>
                <w:b w:val="0"/>
                <w:sz w:val="19"/>
              </w:rPr>
              <w:t>Number of active jobs</w:t>
            </w:r>
          </w:p>
        </w:tc>
      </w:tr>
      <w:tr>
        <w:tc>
          <w:tcPr>
            <w:tcW w:type="dxa" w:w="5040"/>
            <w:vAlign w:val="center"/>
          </w:tcPr>
          <w:p>
            <w:r/>
            <w:r>
              <w:rPr>
                <w:rFonts w:ascii="Aptos" w:hAnsi="Aptos"/>
                <w:b w:val="0"/>
                <w:sz w:val="19"/>
              </w:rPr>
              <w:t>Applications</w:t>
            </w:r>
          </w:p>
        </w:tc>
        <w:tc>
          <w:tcPr>
            <w:tcW w:type="dxa" w:w="5040"/>
            <w:vAlign w:val="center"/>
          </w:tcPr>
          <w:p>
            <w:r/>
            <w:r>
              <w:rPr>
                <w:rFonts w:ascii="Aptos" w:hAnsi="Aptos"/>
                <w:b w:val="0"/>
                <w:sz w:val="19"/>
              </w:rPr>
              <w:t>Total applications</w:t>
            </w:r>
          </w:p>
        </w:tc>
      </w:tr>
      <w:tr>
        <w:tc>
          <w:tcPr>
            <w:tcW w:type="dxa" w:w="5040"/>
            <w:vAlign w:val="center"/>
          </w:tcPr>
          <w:p>
            <w:r/>
            <w:r>
              <w:rPr>
                <w:rFonts w:ascii="Aptos" w:hAnsi="Aptos"/>
                <w:b w:val="0"/>
                <w:sz w:val="19"/>
              </w:rPr>
              <w:t>Needs Review</w:t>
            </w:r>
          </w:p>
        </w:tc>
        <w:tc>
          <w:tcPr>
            <w:tcW w:type="dxa" w:w="5040"/>
            <w:vAlign w:val="center"/>
          </w:tcPr>
          <w:p>
            <w:r/>
            <w:r>
              <w:rPr>
                <w:rFonts w:ascii="Aptos" w:hAnsi="Aptos"/>
                <w:b w:val="0"/>
                <w:sz w:val="19"/>
              </w:rPr>
              <w:t>Candidates awaiting human review</w:t>
            </w:r>
          </w:p>
        </w:tc>
      </w:tr>
      <w:tr>
        <w:tc>
          <w:tcPr>
            <w:tcW w:type="dxa" w:w="5040"/>
            <w:vAlign w:val="center"/>
          </w:tcPr>
          <w:p>
            <w:r/>
            <w:r>
              <w:rPr>
                <w:rFonts w:ascii="Aptos" w:hAnsi="Aptos"/>
                <w:b w:val="0"/>
                <w:sz w:val="19"/>
              </w:rPr>
              <w:t>Average Match</w:t>
            </w:r>
          </w:p>
        </w:tc>
        <w:tc>
          <w:tcPr>
            <w:tcW w:type="dxa" w:w="5040"/>
            <w:vAlign w:val="center"/>
          </w:tcPr>
          <w:p>
            <w:r/>
            <w:r>
              <w:rPr>
                <w:rFonts w:ascii="Aptos" w:hAnsi="Aptos"/>
                <w:b w:val="0"/>
                <w:sz w:val="19"/>
              </w:rPr>
              <w:t>Descriptive aggregate, not a hiring recommendation</w:t>
            </w:r>
          </w:p>
        </w:tc>
      </w:tr>
      <w:tr>
        <w:tc>
          <w:tcPr>
            <w:tcW w:type="dxa" w:w="5040"/>
            <w:vAlign w:val="center"/>
          </w:tcPr>
          <w:p>
            <w:r/>
            <w:r>
              <w:rPr>
                <w:rFonts w:ascii="Aptos" w:hAnsi="Aptos"/>
                <w:b w:val="0"/>
                <w:sz w:val="19"/>
              </w:rPr>
              <w:t>Interview Pending</w:t>
            </w:r>
          </w:p>
        </w:tc>
        <w:tc>
          <w:tcPr>
            <w:tcW w:type="dxa" w:w="5040"/>
            <w:vAlign w:val="center"/>
          </w:tcPr>
          <w:p>
            <w:r/>
            <w:r>
              <w:rPr>
                <w:rFonts w:ascii="Aptos" w:hAnsi="Aptos"/>
                <w:b w:val="0"/>
                <w:sz w:val="19"/>
              </w:rPr>
              <w:t>Applications awaiting interview analysis</w:t>
            </w:r>
          </w:p>
        </w:tc>
      </w:tr>
    </w:tbl>
    <w:p/>
    <w:p>
      <w:pPr>
        <w:pStyle w:val="Heading1"/>
      </w:pPr>
      <w:r>
        <w:t>U. Testing and Evaluation</w:t>
      </w:r>
    </w:p>
    <w:p>
      <w:pPr>
        <w:pStyle w:val="Heading2"/>
      </w:pPr>
      <w:r>
        <w:t>1. Functional testing</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EDE7F6"/>
          </w:tcPr>
          <w:p>
            <w:r/>
            <w:r>
              <w:rPr>
                <w:rFonts w:ascii="Aptos" w:hAnsi="Aptos"/>
                <w:b/>
                <w:sz w:val="19"/>
              </w:rPr>
              <w:t>Area</w:t>
            </w:r>
          </w:p>
        </w:tc>
        <w:tc>
          <w:tcPr>
            <w:tcW w:type="dxa" w:w="5040"/>
            <w:vAlign w:val="center"/>
            <w:shd w:fill="EDE7F6"/>
          </w:tcPr>
          <w:p>
            <w:r/>
            <w:r>
              <w:rPr>
                <w:rFonts w:ascii="Aptos" w:hAnsi="Aptos"/>
                <w:b/>
                <w:sz w:val="19"/>
              </w:rPr>
              <w:t>Test</w:t>
            </w:r>
          </w:p>
        </w:tc>
      </w:tr>
      <w:tr>
        <w:tc>
          <w:tcPr>
            <w:tcW w:type="dxa" w:w="5040"/>
            <w:vAlign w:val="center"/>
          </w:tcPr>
          <w:p>
            <w:r/>
            <w:r>
              <w:rPr>
                <w:rFonts w:ascii="Aptos" w:hAnsi="Aptos"/>
                <w:b w:val="0"/>
                <w:sz w:val="19"/>
              </w:rPr>
              <w:t>Auth</w:t>
            </w:r>
          </w:p>
        </w:tc>
        <w:tc>
          <w:tcPr>
            <w:tcW w:type="dxa" w:w="5040"/>
            <w:vAlign w:val="center"/>
          </w:tcPr>
          <w:p>
            <w:r/>
            <w:r>
              <w:rPr>
                <w:rFonts w:ascii="Aptos" w:hAnsi="Aptos"/>
                <w:b w:val="0"/>
                <w:sz w:val="19"/>
              </w:rPr>
              <w:t>Valid login, invalid password, unauthorized access</w:t>
            </w:r>
          </w:p>
        </w:tc>
      </w:tr>
      <w:tr>
        <w:tc>
          <w:tcPr>
            <w:tcW w:type="dxa" w:w="5040"/>
            <w:vAlign w:val="center"/>
          </w:tcPr>
          <w:p>
            <w:r/>
            <w:r>
              <w:rPr>
                <w:rFonts w:ascii="Aptos" w:hAnsi="Aptos"/>
                <w:b w:val="0"/>
                <w:sz w:val="19"/>
              </w:rPr>
              <w:t>Jobs</w:t>
            </w:r>
          </w:p>
        </w:tc>
        <w:tc>
          <w:tcPr>
            <w:tcW w:type="dxa" w:w="5040"/>
            <w:vAlign w:val="center"/>
          </w:tcPr>
          <w:p>
            <w:r/>
            <w:r>
              <w:rPr>
                <w:rFonts w:ascii="Aptos" w:hAnsi="Aptos"/>
                <w:b w:val="0"/>
                <w:sz w:val="19"/>
              </w:rPr>
              <w:t>Create/update/view job</w:t>
            </w:r>
          </w:p>
        </w:tc>
      </w:tr>
      <w:tr>
        <w:tc>
          <w:tcPr>
            <w:tcW w:type="dxa" w:w="5040"/>
            <w:vAlign w:val="center"/>
          </w:tcPr>
          <w:p>
            <w:r/>
            <w:r>
              <w:rPr>
                <w:rFonts w:ascii="Aptos" w:hAnsi="Aptos"/>
                <w:b w:val="0"/>
                <w:sz w:val="19"/>
              </w:rPr>
              <w:t>Resume</w:t>
            </w:r>
          </w:p>
        </w:tc>
        <w:tc>
          <w:tcPr>
            <w:tcW w:type="dxa" w:w="5040"/>
            <w:vAlign w:val="center"/>
          </w:tcPr>
          <w:p>
            <w:r/>
            <w:r>
              <w:rPr>
                <w:rFonts w:ascii="Aptos" w:hAnsi="Aptos"/>
                <w:b w:val="0"/>
                <w:sz w:val="19"/>
              </w:rPr>
              <w:t>Valid PDF, invalid file, large file, unreadable file</w:t>
            </w:r>
          </w:p>
        </w:tc>
      </w:tr>
      <w:tr>
        <w:tc>
          <w:tcPr>
            <w:tcW w:type="dxa" w:w="5040"/>
            <w:vAlign w:val="center"/>
          </w:tcPr>
          <w:p>
            <w:r/>
            <w:r>
              <w:rPr>
                <w:rFonts w:ascii="Aptos" w:hAnsi="Aptos"/>
                <w:b w:val="0"/>
                <w:sz w:val="19"/>
              </w:rPr>
              <w:t>Matching</w:t>
            </w:r>
          </w:p>
        </w:tc>
        <w:tc>
          <w:tcPr>
            <w:tcW w:type="dxa" w:w="5040"/>
            <w:vAlign w:val="center"/>
          </w:tcPr>
          <w:p>
            <w:r/>
            <w:r>
              <w:rPr>
                <w:rFonts w:ascii="Aptos" w:hAnsi="Aptos"/>
                <w:b w:val="0"/>
                <w:sz w:val="19"/>
              </w:rPr>
              <w:t>Known high/medium/low match examples</w:t>
            </w:r>
          </w:p>
        </w:tc>
      </w:tr>
      <w:tr>
        <w:tc>
          <w:tcPr>
            <w:tcW w:type="dxa" w:w="5040"/>
            <w:vAlign w:val="center"/>
          </w:tcPr>
          <w:p>
            <w:r/>
            <w:r>
              <w:rPr>
                <w:rFonts w:ascii="Aptos" w:hAnsi="Aptos"/>
                <w:b w:val="0"/>
                <w:sz w:val="19"/>
              </w:rPr>
              <w:t>Interview</w:t>
            </w:r>
          </w:p>
        </w:tc>
        <w:tc>
          <w:tcPr>
            <w:tcW w:type="dxa" w:w="5040"/>
            <w:vAlign w:val="center"/>
          </w:tcPr>
          <w:p>
            <w:r/>
            <w:r>
              <w:rPr>
                <w:rFonts w:ascii="Aptos" w:hAnsi="Aptos"/>
                <w:b w:val="0"/>
                <w:sz w:val="19"/>
              </w:rPr>
              <w:t>Valid media, invalid media, processing failure</w:t>
            </w:r>
          </w:p>
        </w:tc>
      </w:tr>
      <w:tr>
        <w:tc>
          <w:tcPr>
            <w:tcW w:type="dxa" w:w="5040"/>
            <w:vAlign w:val="center"/>
          </w:tcPr>
          <w:p>
            <w:r/>
            <w:r>
              <w:rPr>
                <w:rFonts w:ascii="Aptos" w:hAnsi="Aptos"/>
                <w:b w:val="0"/>
                <w:sz w:val="19"/>
              </w:rPr>
              <w:t>Reports</w:t>
            </w:r>
          </w:p>
        </w:tc>
        <w:tc>
          <w:tcPr>
            <w:tcW w:type="dxa" w:w="5040"/>
            <w:vAlign w:val="center"/>
          </w:tcPr>
          <w:p>
            <w:r/>
            <w:r>
              <w:rPr>
                <w:rFonts w:ascii="Aptos" w:hAnsi="Aptos"/>
                <w:b w:val="0"/>
                <w:sz w:val="19"/>
              </w:rPr>
              <w:t>Correct data aggregation</w:t>
            </w:r>
          </w:p>
        </w:tc>
      </w:tr>
      <w:tr>
        <w:tc>
          <w:tcPr>
            <w:tcW w:type="dxa" w:w="5040"/>
            <w:vAlign w:val="center"/>
          </w:tcPr>
          <w:p>
            <w:r/>
            <w:r>
              <w:rPr>
                <w:rFonts w:ascii="Aptos" w:hAnsi="Aptos"/>
                <w:b w:val="0"/>
                <w:sz w:val="19"/>
              </w:rPr>
              <w:t>Permissions</w:t>
            </w:r>
          </w:p>
        </w:tc>
        <w:tc>
          <w:tcPr>
            <w:tcW w:type="dxa" w:w="5040"/>
            <w:vAlign w:val="center"/>
          </w:tcPr>
          <w:p>
            <w:r/>
            <w:r>
              <w:rPr>
                <w:rFonts w:ascii="Aptos" w:hAnsi="Aptos"/>
                <w:b w:val="0"/>
                <w:sz w:val="19"/>
              </w:rPr>
              <w:t>Recruiter cannot access unrelated candidate records</w:t>
            </w:r>
          </w:p>
        </w:tc>
      </w:tr>
      <w:tr>
        <w:tc>
          <w:tcPr>
            <w:tcW w:type="dxa" w:w="5040"/>
            <w:vAlign w:val="center"/>
          </w:tcPr>
          <w:p>
            <w:r/>
            <w:r>
              <w:rPr>
                <w:rFonts w:ascii="Aptos" w:hAnsi="Aptos"/>
                <w:b w:val="0"/>
                <w:sz w:val="19"/>
              </w:rPr>
              <w:t>Feedback</w:t>
            </w:r>
          </w:p>
        </w:tc>
        <w:tc>
          <w:tcPr>
            <w:tcW w:type="dxa" w:w="5040"/>
            <w:vAlign w:val="center"/>
          </w:tcPr>
          <w:p>
            <w:r/>
            <w:r>
              <w:rPr>
                <w:rFonts w:ascii="Aptos" w:hAnsi="Aptos"/>
                <w:b w:val="0"/>
                <w:sz w:val="19"/>
              </w:rPr>
              <w:t>Candidate sees only own feedback</w:t>
            </w:r>
          </w:p>
        </w:tc>
      </w:tr>
    </w:tbl>
    <w:p/>
    <w:p>
      <w:pPr>
        <w:pStyle w:val="Heading2"/>
      </w:pPr>
      <w:r>
        <w:t>2. AI evaluation</w:t>
      </w:r>
    </w:p>
    <w:p>
      <w:pPr>
        <w:spacing w:after="100"/>
      </w:pPr>
      <w:r>
        <w:t>Create a labeled test set rather than testing only on examples chosen after seeing the AI output. The roadmap targets 50+ AI analysis test cases and 30+ human-vs-AI comparison cases; these should become measurable evidence before the final demo.</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EDE7F6"/>
          </w:tcPr>
          <w:p>
            <w:r/>
            <w:r>
              <w:rPr>
                <w:rFonts w:ascii="Aptos" w:hAnsi="Aptos"/>
                <w:b/>
                <w:sz w:val="19"/>
              </w:rPr>
              <w:t>Evaluation</w:t>
            </w:r>
          </w:p>
        </w:tc>
        <w:tc>
          <w:tcPr>
            <w:tcW w:type="dxa" w:w="3360"/>
            <w:vAlign w:val="center"/>
            <w:shd w:fill="EDE7F6"/>
          </w:tcPr>
          <w:p>
            <w:r/>
            <w:r>
              <w:rPr>
                <w:rFonts w:ascii="Aptos" w:hAnsi="Aptos"/>
                <w:b/>
                <w:sz w:val="19"/>
              </w:rPr>
              <w:t>Dataset</w:t>
            </w:r>
          </w:p>
        </w:tc>
        <w:tc>
          <w:tcPr>
            <w:tcW w:type="dxa" w:w="3360"/>
            <w:vAlign w:val="center"/>
            <w:shd w:fill="EDE7F6"/>
          </w:tcPr>
          <w:p>
            <w:r/>
            <w:r>
              <w:rPr>
                <w:rFonts w:ascii="Aptos" w:hAnsi="Aptos"/>
                <w:b/>
                <w:sz w:val="19"/>
              </w:rPr>
              <w:t>Metric examples</w:t>
            </w:r>
          </w:p>
        </w:tc>
      </w:tr>
      <w:tr>
        <w:tc>
          <w:tcPr>
            <w:tcW w:type="dxa" w:w="3360"/>
            <w:vAlign w:val="center"/>
          </w:tcPr>
          <w:p>
            <w:r/>
            <w:r>
              <w:rPr>
                <w:rFonts w:ascii="Aptos" w:hAnsi="Aptos"/>
                <w:b w:val="0"/>
                <w:sz w:val="19"/>
              </w:rPr>
              <w:t>Resume extraction</w:t>
            </w:r>
          </w:p>
        </w:tc>
        <w:tc>
          <w:tcPr>
            <w:tcW w:type="dxa" w:w="3360"/>
            <w:vAlign w:val="center"/>
          </w:tcPr>
          <w:p>
            <w:r/>
            <w:r>
              <w:rPr>
                <w:rFonts w:ascii="Aptos" w:hAnsi="Aptos"/>
                <w:b w:val="0"/>
                <w:sz w:val="19"/>
              </w:rPr>
              <w:t>50+ resumes</w:t>
            </w:r>
          </w:p>
        </w:tc>
        <w:tc>
          <w:tcPr>
            <w:tcW w:type="dxa" w:w="3360"/>
            <w:vAlign w:val="center"/>
          </w:tcPr>
          <w:p>
            <w:r/>
            <w:r>
              <w:rPr>
                <w:rFonts w:ascii="Aptos" w:hAnsi="Aptos"/>
                <w:b w:val="0"/>
                <w:sz w:val="19"/>
              </w:rPr>
              <w:t>Field accuracy / missing-field rate</w:t>
            </w:r>
          </w:p>
        </w:tc>
      </w:tr>
      <w:tr>
        <w:tc>
          <w:tcPr>
            <w:tcW w:type="dxa" w:w="3360"/>
            <w:vAlign w:val="center"/>
          </w:tcPr>
          <w:p>
            <w:r/>
            <w:r>
              <w:rPr>
                <w:rFonts w:ascii="Aptos" w:hAnsi="Aptos"/>
                <w:b w:val="0"/>
                <w:sz w:val="19"/>
              </w:rPr>
              <w:t>Matching</w:t>
            </w:r>
          </w:p>
        </w:tc>
        <w:tc>
          <w:tcPr>
            <w:tcW w:type="dxa" w:w="3360"/>
            <w:vAlign w:val="center"/>
          </w:tcPr>
          <w:p>
            <w:r/>
            <w:r>
              <w:rPr>
                <w:rFonts w:ascii="Aptos" w:hAnsi="Aptos"/>
                <w:b w:val="0"/>
                <w:sz w:val="19"/>
              </w:rPr>
              <w:t>30+ human-reviewed cases</w:t>
            </w:r>
          </w:p>
        </w:tc>
        <w:tc>
          <w:tcPr>
            <w:tcW w:type="dxa" w:w="3360"/>
            <w:vAlign w:val="center"/>
          </w:tcPr>
          <w:p>
            <w:r/>
            <w:r>
              <w:rPr>
                <w:rFonts w:ascii="Aptos" w:hAnsi="Aptos"/>
                <w:b w:val="0"/>
                <w:sz w:val="19"/>
              </w:rPr>
              <w:t>Agreement, precision/recall where labels are appropriate</w:t>
            </w:r>
          </w:p>
        </w:tc>
      </w:tr>
      <w:tr>
        <w:tc>
          <w:tcPr>
            <w:tcW w:type="dxa" w:w="3360"/>
            <w:vAlign w:val="center"/>
          </w:tcPr>
          <w:p>
            <w:r/>
            <w:r>
              <w:rPr>
                <w:rFonts w:ascii="Aptos" w:hAnsi="Aptos"/>
                <w:b w:val="0"/>
                <w:sz w:val="19"/>
              </w:rPr>
              <w:t>Transcription</w:t>
            </w:r>
          </w:p>
        </w:tc>
        <w:tc>
          <w:tcPr>
            <w:tcW w:type="dxa" w:w="3360"/>
            <w:vAlign w:val="center"/>
          </w:tcPr>
          <w:p>
            <w:r/>
            <w:r>
              <w:rPr>
                <w:rFonts w:ascii="Aptos" w:hAnsi="Aptos"/>
                <w:b w:val="0"/>
                <w:sz w:val="19"/>
              </w:rPr>
              <w:t>Representative interview samples</w:t>
            </w:r>
          </w:p>
        </w:tc>
        <w:tc>
          <w:tcPr>
            <w:tcW w:type="dxa" w:w="3360"/>
            <w:vAlign w:val="center"/>
          </w:tcPr>
          <w:p>
            <w:r/>
            <w:r>
              <w:rPr>
                <w:rFonts w:ascii="Aptos" w:hAnsi="Aptos"/>
                <w:b w:val="0"/>
                <w:sz w:val="19"/>
              </w:rPr>
              <w:t>Word error rate or transcription error analysis</w:t>
            </w:r>
          </w:p>
        </w:tc>
      </w:tr>
      <w:tr>
        <w:tc>
          <w:tcPr>
            <w:tcW w:type="dxa" w:w="3360"/>
            <w:vAlign w:val="center"/>
          </w:tcPr>
          <w:p>
            <w:r/>
            <w:r>
              <w:rPr>
                <w:rFonts w:ascii="Aptos" w:hAnsi="Aptos"/>
                <w:b w:val="0"/>
                <w:sz w:val="19"/>
              </w:rPr>
              <w:t>Interview analysis</w:t>
            </w:r>
          </w:p>
        </w:tc>
        <w:tc>
          <w:tcPr>
            <w:tcW w:type="dxa" w:w="3360"/>
            <w:vAlign w:val="center"/>
          </w:tcPr>
          <w:p>
            <w:r/>
            <w:r>
              <w:rPr>
                <w:rFonts w:ascii="Aptos" w:hAnsi="Aptos"/>
                <w:b w:val="0"/>
                <w:sz w:val="19"/>
              </w:rPr>
              <w:t>Human-rated sample</w:t>
            </w:r>
          </w:p>
        </w:tc>
        <w:tc>
          <w:tcPr>
            <w:tcW w:type="dxa" w:w="3360"/>
            <w:vAlign w:val="center"/>
          </w:tcPr>
          <w:p>
            <w:r/>
            <w:r>
              <w:rPr>
                <w:rFonts w:ascii="Aptos" w:hAnsi="Aptos"/>
                <w:b w:val="0"/>
                <w:sz w:val="19"/>
              </w:rPr>
              <w:t>Human–AI agreement / rubric agreement</w:t>
            </w:r>
          </w:p>
        </w:tc>
      </w:tr>
      <w:tr>
        <w:tc>
          <w:tcPr>
            <w:tcW w:type="dxa" w:w="3360"/>
            <w:vAlign w:val="center"/>
          </w:tcPr>
          <w:p>
            <w:r/>
            <w:r>
              <w:rPr>
                <w:rFonts w:ascii="Aptos" w:hAnsi="Aptos"/>
                <w:b w:val="0"/>
                <w:sz w:val="19"/>
              </w:rPr>
              <w:t>Feedback quality</w:t>
            </w:r>
          </w:p>
        </w:tc>
        <w:tc>
          <w:tcPr>
            <w:tcW w:type="dxa" w:w="3360"/>
            <w:vAlign w:val="center"/>
          </w:tcPr>
          <w:p>
            <w:r/>
            <w:r>
              <w:rPr>
                <w:rFonts w:ascii="Aptos" w:hAnsi="Aptos"/>
                <w:b w:val="0"/>
                <w:sz w:val="19"/>
              </w:rPr>
              <w:t>Target-user review</w:t>
            </w:r>
          </w:p>
        </w:tc>
        <w:tc>
          <w:tcPr>
            <w:tcW w:type="dxa" w:w="3360"/>
            <w:vAlign w:val="center"/>
          </w:tcPr>
          <w:p>
            <w:r/>
            <w:r>
              <w:rPr>
                <w:rFonts w:ascii="Aptos" w:hAnsi="Aptos"/>
                <w:b w:val="0"/>
                <w:sz w:val="19"/>
              </w:rPr>
              <w:t>Useful / not useful rating</w:t>
            </w:r>
          </w:p>
        </w:tc>
      </w:tr>
    </w:tbl>
    <w:p/>
    <w:p>
      <w:pPr>
        <w:pStyle w:val="Heading2"/>
      </w:pPr>
      <w:r>
        <w:t>3. Usability testing</w:t>
      </w:r>
    </w:p>
    <w:p>
      <w:pPr>
        <w:spacing w:after="100"/>
      </w:pPr>
      <w:r>
        <w:t>Use the roadmap target of at least 10 users for initial prototype testing and 15+ target users for pilot validation. Record task completion, confusion points, perceived usefulness and concrete improvement requests.</w:t>
      </w:r>
    </w:p>
    <w:p>
      <w:pPr>
        <w:pStyle w:val="Heading2"/>
      </w:pPr>
      <w:r>
        <w:t>4. Regression testing</w:t>
      </w:r>
    </w:p>
    <w:p>
      <w:pPr>
        <w:spacing w:after="100"/>
      </w:pPr>
      <w:r>
        <w:t>Every time a parser, prompt, scoring weight or model changes, rerun the fixed evaluation set. Store model version, prompt version and test results.</w:t>
      </w:r>
    </w:p>
    <w:p>
      <w:pPr>
        <w:pStyle w:val="Heading1"/>
      </w:pPr>
      <w:r>
        <w:t>V. Responsible AI, Privacy and Security</w:t>
      </w:r>
    </w:p>
    <w:p>
      <w:pPr>
        <w:pStyle w:val="Heading2"/>
      </w:pPr>
      <w:r>
        <w:t>Human-in-the-loop</w:t>
      </w:r>
    </w:p>
    <w:p>
      <w:pPr>
        <w:spacing w:after="100"/>
      </w:pPr>
      <w:r>
        <w:t>HireSense should be positioned as decision support. The recruiter/user retains the final hiring decision. The system should not automatically reject or hire a candidate based solely on an AI score.</w:t>
      </w:r>
    </w:p>
    <w:p>
      <w:pPr>
        <w:pStyle w:val="Heading2"/>
      </w:pPr>
      <w:r>
        <w:t>Fairness safeguards</w:t>
      </w:r>
    </w:p>
    <w:p>
      <w:pPr>
        <w:pStyle w:val="ListBullet"/>
        <w:spacing w:after="40"/>
      </w:pPr>
      <w:r>
        <w:t>Do not use protected/sensitive attributes as ranking features.</w:t>
      </w:r>
    </w:p>
    <w:p>
      <w:pPr>
        <w:pStyle w:val="ListBullet"/>
        <w:spacing w:after="40"/>
      </w:pPr>
      <w:r>
        <w:t>Do not use profile photos or names as a proxy for suitability.</w:t>
      </w:r>
    </w:p>
    <w:p>
      <w:pPr>
        <w:pStyle w:val="ListBullet"/>
        <w:spacing w:after="40"/>
      </w:pPr>
      <w:r>
        <w:t>Do not infer sensitive traits from voice/video.</w:t>
      </w:r>
    </w:p>
    <w:p>
      <w:pPr>
        <w:pStyle w:val="ListBullet"/>
        <w:spacing w:after="40"/>
      </w:pPr>
      <w:r>
        <w:t>Use job-relevant evidence only.</w:t>
      </w:r>
    </w:p>
    <w:p>
      <w:pPr>
        <w:pStyle w:val="ListBullet"/>
        <w:spacing w:after="40"/>
      </w:pPr>
      <w:r>
        <w:t>Provide explanations and evidence for important outputs.</w:t>
      </w:r>
    </w:p>
    <w:p>
      <w:pPr>
        <w:pStyle w:val="ListBullet"/>
        <w:spacing w:after="40"/>
      </w:pPr>
      <w:r>
        <w:t>Test for systematic differences across appropriate evaluation groups where legally and ethically permitted.</w:t>
      </w:r>
    </w:p>
    <w:p>
      <w:pPr>
        <w:pStyle w:val="Heading2"/>
      </w:pPr>
      <w:r>
        <w:t>Privacy</w:t>
      </w:r>
    </w:p>
    <w:p>
      <w:pPr>
        <w:pStyle w:val="ListBullet"/>
        <w:spacing w:after="40"/>
      </w:pPr>
      <w:r>
        <w:t>Collect only data required for the product.</w:t>
      </w:r>
    </w:p>
    <w:p>
      <w:pPr>
        <w:pStyle w:val="ListBullet"/>
        <w:spacing w:after="40"/>
      </w:pPr>
      <w:r>
        <w:t>Inform users why resume/interview data is processed.</w:t>
      </w:r>
    </w:p>
    <w:p>
      <w:pPr>
        <w:pStyle w:val="ListBullet"/>
        <w:spacing w:after="40"/>
      </w:pPr>
      <w:r>
        <w:t>Restrict access by role and ownership.</w:t>
      </w:r>
    </w:p>
    <w:p>
      <w:pPr>
        <w:pStyle w:val="ListBullet"/>
        <w:spacing w:after="40"/>
      </w:pPr>
      <w:r>
        <w:t>Encrypt data in transit and use secure storage in deployment.</w:t>
      </w:r>
    </w:p>
    <w:p>
      <w:pPr>
        <w:pStyle w:val="ListBullet"/>
        <w:spacing w:after="40"/>
      </w:pPr>
      <w:r>
        <w:t>Define retention/deletion rules for resumes and interview media.</w:t>
      </w:r>
    </w:p>
    <w:p>
      <w:pPr>
        <w:pStyle w:val="ListBullet"/>
        <w:spacing w:after="40"/>
      </w:pPr>
      <w:r>
        <w:t>Avoid logging raw sensitive documents or transcripts unnecessarily.</w:t>
      </w:r>
    </w:p>
    <w:p>
      <w:pPr>
        <w:pStyle w:val="Heading2"/>
      </w:pPr>
      <w:r>
        <w:t>AI limitations</w:t>
      </w:r>
    </w:p>
    <w:p>
      <w:pPr>
        <w:pStyle w:val="ListBullet"/>
        <w:spacing w:after="40"/>
      </w:pPr>
      <w:r>
        <w:t>AI can misunderstand resumes or speech.</w:t>
      </w:r>
    </w:p>
    <w:p>
      <w:pPr>
        <w:pStyle w:val="ListBullet"/>
        <w:spacing w:after="40"/>
      </w:pPr>
      <w:r>
        <w:t>Speech recognition can contain errors.</w:t>
      </w:r>
    </w:p>
    <w:p>
      <w:pPr>
        <w:pStyle w:val="ListBullet"/>
        <w:spacing w:after="40"/>
      </w:pPr>
      <w:r>
        <w:t>Scores are sensitive to job requirements and scoring design.</w:t>
      </w:r>
    </w:p>
    <w:p>
      <w:pPr>
        <w:pStyle w:val="ListBullet"/>
        <w:spacing w:after="40"/>
      </w:pPr>
      <w:r>
        <w:t>Feedback can be wrong or incomplete.</w:t>
      </w:r>
    </w:p>
    <w:p>
      <w:pPr>
        <w:pStyle w:val="ListBullet"/>
        <w:spacing w:after="40"/>
      </w:pPr>
      <w:r>
        <w:t>AI should not be presented as objective truth.</w:t>
      </w:r>
    </w:p>
    <w:tbl>
      <w:tblPr>
        <w:tblStyle w:val="TableGrid"/>
        <w:tblW w:type="auto" w:w="0"/>
        <w:tblLook w:firstColumn="1" w:firstRow="1" w:lastColumn="0" w:lastRow="0" w:noHBand="0" w:noVBand="1" w:val="04A0"/>
      </w:tblPr>
      <w:tblGrid>
        <w:gridCol w:w="10080"/>
      </w:tblGrid>
      <w:tr>
        <w:tc>
          <w:tcPr>
            <w:tcW w:type="dxa" w:w="10080"/>
            <w:shd w:fill="FDECEC"/>
          </w:tcPr>
          <w:p>
            <w:r/>
            <w:r>
              <w:rPr>
                <w:b/>
                <w:sz w:val="21"/>
              </w:rPr>
              <w:t>Product wording to use</w:t>
              <w:br/>
            </w:r>
            <w:r>
              <w:rPr>
                <w:sz w:val="19"/>
              </w:rPr>
              <w:t>“AI-assisted insight” and “decision support” are safer and more accurate than “AI decides who gets hired.”</w:t>
            </w:r>
          </w:p>
        </w:tc>
      </w:tr>
    </w:tbl>
    <w:p/>
    <w:p>
      <w:pPr>
        <w:pStyle w:val="Heading1"/>
      </w:pPr>
      <w:r>
        <w:t>W. Data and Validation Strategy</w:t>
      </w:r>
    </w:p>
    <w:p>
      <w:pPr>
        <w:pStyle w:val="Heading2"/>
      </w:pPr>
      <w:r>
        <w:t>Data needed</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EDE7F6"/>
          </w:tcPr>
          <w:p>
            <w:r/>
            <w:r>
              <w:rPr>
                <w:rFonts w:ascii="Aptos" w:hAnsi="Aptos"/>
                <w:b/>
                <w:sz w:val="19"/>
              </w:rPr>
              <w:t>Data</w:t>
            </w:r>
          </w:p>
        </w:tc>
        <w:tc>
          <w:tcPr>
            <w:tcW w:type="dxa" w:w="3360"/>
            <w:vAlign w:val="center"/>
            <w:shd w:fill="EDE7F6"/>
          </w:tcPr>
          <w:p>
            <w:r/>
            <w:r>
              <w:rPr>
                <w:rFonts w:ascii="Aptos" w:hAnsi="Aptos"/>
                <w:b/>
                <w:sz w:val="19"/>
              </w:rPr>
              <w:t>Purpose</w:t>
            </w:r>
          </w:p>
        </w:tc>
        <w:tc>
          <w:tcPr>
            <w:tcW w:type="dxa" w:w="3360"/>
            <w:vAlign w:val="center"/>
            <w:shd w:fill="EDE7F6"/>
          </w:tcPr>
          <w:p>
            <w:r/>
            <w:r>
              <w:rPr>
                <w:rFonts w:ascii="Aptos" w:hAnsi="Aptos"/>
                <w:b/>
                <w:sz w:val="19"/>
              </w:rPr>
              <w:t>How to obtain</w:t>
            </w:r>
          </w:p>
        </w:tc>
      </w:tr>
      <w:tr>
        <w:tc>
          <w:tcPr>
            <w:tcW w:type="dxa" w:w="3360"/>
            <w:vAlign w:val="center"/>
          </w:tcPr>
          <w:p>
            <w:r/>
            <w:r>
              <w:rPr>
                <w:rFonts w:ascii="Aptos" w:hAnsi="Aptos"/>
                <w:b w:val="0"/>
                <w:sz w:val="19"/>
              </w:rPr>
              <w:t>Sample resumes</w:t>
            </w:r>
          </w:p>
        </w:tc>
        <w:tc>
          <w:tcPr>
            <w:tcW w:type="dxa" w:w="3360"/>
            <w:vAlign w:val="center"/>
          </w:tcPr>
          <w:p>
            <w:r/>
            <w:r>
              <w:rPr>
                <w:rFonts w:ascii="Aptos" w:hAnsi="Aptos"/>
                <w:b w:val="0"/>
                <w:sz w:val="19"/>
              </w:rPr>
              <w:t>Extraction + matching tests</w:t>
            </w:r>
          </w:p>
        </w:tc>
        <w:tc>
          <w:tcPr>
            <w:tcW w:type="dxa" w:w="3360"/>
            <w:vAlign w:val="center"/>
          </w:tcPr>
          <w:p>
            <w:r/>
            <w:r>
              <w:rPr>
                <w:rFonts w:ascii="Aptos" w:hAnsi="Aptos"/>
                <w:b w:val="0"/>
                <w:sz w:val="19"/>
              </w:rPr>
              <w:t>Consent-based samples / synthetic or public datasets where permitted</w:t>
            </w:r>
          </w:p>
        </w:tc>
      </w:tr>
      <w:tr>
        <w:tc>
          <w:tcPr>
            <w:tcW w:type="dxa" w:w="3360"/>
            <w:vAlign w:val="center"/>
          </w:tcPr>
          <w:p>
            <w:r/>
            <w:r>
              <w:rPr>
                <w:rFonts w:ascii="Aptos" w:hAnsi="Aptos"/>
                <w:b w:val="0"/>
                <w:sz w:val="19"/>
              </w:rPr>
              <w:t>Job descriptions</w:t>
            </w:r>
          </w:p>
        </w:tc>
        <w:tc>
          <w:tcPr>
            <w:tcW w:type="dxa" w:w="3360"/>
            <w:vAlign w:val="center"/>
          </w:tcPr>
          <w:p>
            <w:r/>
            <w:r>
              <w:rPr>
                <w:rFonts w:ascii="Aptos" w:hAnsi="Aptos"/>
                <w:b w:val="0"/>
                <w:sz w:val="19"/>
              </w:rPr>
              <w:t>Requirement parsing + matching</w:t>
            </w:r>
          </w:p>
        </w:tc>
        <w:tc>
          <w:tcPr>
            <w:tcW w:type="dxa" w:w="3360"/>
            <w:vAlign w:val="center"/>
          </w:tcPr>
          <w:p>
            <w:r/>
            <w:r>
              <w:rPr>
                <w:rFonts w:ascii="Aptos" w:hAnsi="Aptos"/>
                <w:b w:val="0"/>
                <w:sz w:val="19"/>
              </w:rPr>
              <w:t>Real or synthetic role descriptions</w:t>
            </w:r>
          </w:p>
        </w:tc>
      </w:tr>
      <w:tr>
        <w:tc>
          <w:tcPr>
            <w:tcW w:type="dxa" w:w="3360"/>
            <w:vAlign w:val="center"/>
          </w:tcPr>
          <w:p>
            <w:r/>
            <w:r>
              <w:rPr>
                <w:rFonts w:ascii="Aptos" w:hAnsi="Aptos"/>
                <w:b w:val="0"/>
                <w:sz w:val="19"/>
              </w:rPr>
              <w:t>Interview recordings</w:t>
            </w:r>
          </w:p>
        </w:tc>
        <w:tc>
          <w:tcPr>
            <w:tcW w:type="dxa" w:w="3360"/>
            <w:vAlign w:val="center"/>
          </w:tcPr>
          <w:p>
            <w:r/>
            <w:r>
              <w:rPr>
                <w:rFonts w:ascii="Aptos" w:hAnsi="Aptos"/>
                <w:b w:val="0"/>
                <w:sz w:val="19"/>
              </w:rPr>
              <w:t>Speech/transcription/analysis testing</w:t>
            </w:r>
          </w:p>
        </w:tc>
        <w:tc>
          <w:tcPr>
            <w:tcW w:type="dxa" w:w="3360"/>
            <w:vAlign w:val="center"/>
          </w:tcPr>
          <w:p>
            <w:r/>
            <w:r>
              <w:rPr>
                <w:rFonts w:ascii="Aptos" w:hAnsi="Aptos"/>
                <w:b w:val="0"/>
                <w:sz w:val="19"/>
              </w:rPr>
              <w:t>Consent-based recordings</w:t>
            </w:r>
          </w:p>
        </w:tc>
      </w:tr>
      <w:tr>
        <w:tc>
          <w:tcPr>
            <w:tcW w:type="dxa" w:w="3360"/>
            <w:vAlign w:val="center"/>
          </w:tcPr>
          <w:p>
            <w:r/>
            <w:r>
              <w:rPr>
                <w:rFonts w:ascii="Aptos" w:hAnsi="Aptos"/>
                <w:b w:val="0"/>
                <w:sz w:val="19"/>
              </w:rPr>
              <w:t>Human ratings</w:t>
            </w:r>
          </w:p>
        </w:tc>
        <w:tc>
          <w:tcPr>
            <w:tcW w:type="dxa" w:w="3360"/>
            <w:vAlign w:val="center"/>
          </w:tcPr>
          <w:p>
            <w:r/>
            <w:r>
              <w:rPr>
                <w:rFonts w:ascii="Aptos" w:hAnsi="Aptos"/>
                <w:b w:val="0"/>
                <w:sz w:val="19"/>
              </w:rPr>
              <w:t>Evaluation reference</w:t>
            </w:r>
          </w:p>
        </w:tc>
        <w:tc>
          <w:tcPr>
            <w:tcW w:type="dxa" w:w="3360"/>
            <w:vAlign w:val="center"/>
          </w:tcPr>
          <w:p>
            <w:r/>
            <w:r>
              <w:rPr>
                <w:rFonts w:ascii="Aptos" w:hAnsi="Aptos"/>
                <w:b w:val="0"/>
                <w:sz w:val="19"/>
              </w:rPr>
              <w:t>Recruiters / trained evaluators</w:t>
            </w:r>
          </w:p>
        </w:tc>
      </w:tr>
      <w:tr>
        <w:tc>
          <w:tcPr>
            <w:tcW w:type="dxa" w:w="3360"/>
            <w:vAlign w:val="center"/>
          </w:tcPr>
          <w:p>
            <w:r/>
            <w:r>
              <w:rPr>
                <w:rFonts w:ascii="Aptos" w:hAnsi="Aptos"/>
                <w:b w:val="0"/>
                <w:sz w:val="19"/>
              </w:rPr>
              <w:t>User feedback</w:t>
            </w:r>
          </w:p>
        </w:tc>
        <w:tc>
          <w:tcPr>
            <w:tcW w:type="dxa" w:w="3360"/>
            <w:vAlign w:val="center"/>
          </w:tcPr>
          <w:p>
            <w:r/>
            <w:r>
              <w:rPr>
                <w:rFonts w:ascii="Aptos" w:hAnsi="Aptos"/>
                <w:b w:val="0"/>
                <w:sz w:val="19"/>
              </w:rPr>
              <w:t>Usability/value validation</w:t>
            </w:r>
          </w:p>
        </w:tc>
        <w:tc>
          <w:tcPr>
            <w:tcW w:type="dxa" w:w="3360"/>
            <w:vAlign w:val="center"/>
          </w:tcPr>
          <w:p>
            <w:r/>
            <w:r>
              <w:rPr>
                <w:rFonts w:ascii="Aptos" w:hAnsi="Aptos"/>
                <w:b w:val="0"/>
                <w:sz w:val="19"/>
              </w:rPr>
              <w:t>Structured interviews and pilot testing</w:t>
            </w:r>
          </w:p>
        </w:tc>
      </w:tr>
    </w:tbl>
    <w:p/>
    <w:p>
      <w:pPr>
        <w:pStyle w:val="Heading2"/>
      </w:pPr>
      <w:r>
        <w:t>Customer discovery</w:t>
      </w:r>
    </w:p>
    <w:p>
      <w:pPr>
        <w:spacing w:after="100"/>
      </w:pPr>
      <w:r>
        <w:t>The venture roadmap identifies customer validation as an immediate bottleneck and targets at least 20 relevant interviews/responses across recruiters and final-year students/job seekers. The interview protocol should test the problem before pitching the solution too aggressively.</w:t>
      </w:r>
    </w:p>
    <w:p>
      <w:pPr>
        <w:pStyle w:val="Heading2"/>
      </w:pPr>
      <w:r>
        <w:t>Interview questions — recruiter</w:t>
      </w:r>
    </w:p>
    <w:p>
      <w:pPr>
        <w:pStyle w:val="ListBullet"/>
        <w:spacing w:after="40"/>
      </w:pPr>
      <w:r>
        <w:t>How many applications do you typically screen for one role?</w:t>
      </w:r>
    </w:p>
    <w:p>
      <w:pPr>
        <w:pStyle w:val="ListBullet"/>
        <w:spacing w:after="40"/>
      </w:pPr>
      <w:r>
        <w:t>Which part of screening takes the most time?</w:t>
      </w:r>
    </w:p>
    <w:p>
      <w:pPr>
        <w:pStyle w:val="ListBullet"/>
        <w:spacing w:after="40"/>
      </w:pPr>
      <w:r>
        <w:t>What information do you wish you had before the first interview?</w:t>
      </w:r>
    </w:p>
    <w:p>
      <w:pPr>
        <w:pStyle w:val="ListBullet"/>
        <w:spacing w:after="40"/>
      </w:pPr>
      <w:r>
        <w:t>How do you currently compare candidates?</w:t>
      </w:r>
    </w:p>
    <w:p>
      <w:pPr>
        <w:pStyle w:val="ListBullet"/>
        <w:spacing w:after="40"/>
      </w:pPr>
      <w:r>
        <w:t>What makes you distrust an AI screening system?</w:t>
      </w:r>
    </w:p>
    <w:p>
      <w:pPr>
        <w:pStyle w:val="ListBullet"/>
        <w:spacing w:after="40"/>
      </w:pPr>
      <w:r>
        <w:t>What would make an AI report useful enough to pay for?</w:t>
      </w:r>
    </w:p>
    <w:p>
      <w:pPr>
        <w:pStyle w:val="Heading2"/>
      </w:pPr>
      <w:r>
        <w:t>Interview questions — job seeker</w:t>
      </w:r>
    </w:p>
    <w:p>
      <w:pPr>
        <w:pStyle w:val="ListBullet"/>
        <w:spacing w:after="40"/>
      </w:pPr>
      <w:r>
        <w:t>What happens after you submit an application?</w:t>
      </w:r>
    </w:p>
    <w:p>
      <w:pPr>
        <w:pStyle w:val="ListBullet"/>
        <w:spacing w:after="40"/>
      </w:pPr>
      <w:r>
        <w:t>Where do you struggle most during interviews?</w:t>
      </w:r>
    </w:p>
    <w:p>
      <w:pPr>
        <w:pStyle w:val="ListBullet"/>
        <w:spacing w:after="40"/>
      </w:pPr>
      <w:r>
        <w:t>What feedback do you currently receive?</w:t>
      </w:r>
    </w:p>
    <w:p>
      <w:pPr>
        <w:pStyle w:val="ListBullet"/>
        <w:spacing w:after="40"/>
      </w:pPr>
      <w:r>
        <w:t>Would you use an interview-analysis tool before a real interview?</w:t>
      </w:r>
    </w:p>
    <w:p>
      <w:pPr>
        <w:pStyle w:val="ListBullet"/>
        <w:spacing w:after="40"/>
      </w:pPr>
      <w:r>
        <w:t>Which feedback would actually help you improve?</w:t>
      </w:r>
    </w:p>
    <w:p>
      <w:pPr>
        <w:pStyle w:val="Heading2"/>
      </w:pPr>
      <w:r>
        <w:t>Evidence log</w:t>
      </w:r>
    </w:p>
    <w:p>
      <w:pPr>
        <w:pStyle w:val="CodeBlock"/>
        <w:ind w:left="288"/>
      </w:pPr>
      <w:r>
        <w:t>Validation ID | User type | Date | Hypothesis | Evidence | Decision</w:t>
      </w:r>
    </w:p>
    <w:p>
      <w:pPr>
        <w:pStyle w:val="CodeBlock"/>
        <w:ind w:left="288"/>
      </w:pPr>
      <w:r>
        <w:t>V-001         | Recruiter | ...  | Screening is time-consuming | ... | Keep / change</w:t>
      </w:r>
    </w:p>
    <w:p>
      <w:pPr>
        <w:pStyle w:val="CodeBlock"/>
        <w:ind w:left="288"/>
      </w:pPr>
      <w:r>
        <w:t>V-002         | Student   | ...  | Feedback is valuable       | ... | Keep / change</w:t>
      </w:r>
    </w:p>
    <w:p>
      <w:pPr>
        <w:pStyle w:val="Heading1"/>
      </w:pPr>
      <w:r>
        <w:t>X. Deployment and Operations</w:t>
      </w:r>
    </w:p>
    <w:p>
      <w:pPr>
        <w:pStyle w:val="Heading2"/>
      </w:pPr>
      <w:r>
        <w:t>Local → staging → production</w:t>
      </w:r>
    </w:p>
    <w:p>
      <w:pPr>
        <w:pStyle w:val="CodeBlock"/>
        <w:ind w:left="288"/>
      </w:pPr>
      <w:r>
        <w:t>Developer laptop</w:t>
      </w:r>
    </w:p>
    <w:p>
      <w:pPr>
        <w:pStyle w:val="CodeBlock"/>
        <w:ind w:left="288"/>
      </w:pPr>
      <w:r>
        <w:t xml:space="preserve">    ↓</w:t>
      </w:r>
    </w:p>
    <w:p>
      <w:pPr>
        <w:pStyle w:val="CodeBlock"/>
        <w:ind w:left="288"/>
      </w:pPr>
      <w:r>
        <w:t>Git repository</w:t>
      </w:r>
    </w:p>
    <w:p>
      <w:pPr>
        <w:pStyle w:val="CodeBlock"/>
        <w:ind w:left="288"/>
      </w:pPr>
      <w:r>
        <w:t xml:space="preserve">    ↓</w:t>
      </w:r>
    </w:p>
    <w:p>
      <w:pPr>
        <w:pStyle w:val="CodeBlock"/>
        <w:ind w:left="288"/>
      </w:pPr>
      <w:r>
        <w:t>CI checks</w:t>
      </w:r>
    </w:p>
    <w:p>
      <w:pPr>
        <w:pStyle w:val="CodeBlock"/>
        <w:ind w:left="288"/>
      </w:pPr>
      <w:r>
        <w:t xml:space="preserve">    ↓</w:t>
      </w:r>
    </w:p>
    <w:p>
      <w:pPr>
        <w:pStyle w:val="CodeBlock"/>
        <w:ind w:left="288"/>
      </w:pPr>
      <w:r>
        <w:t>Staging environment</w:t>
      </w:r>
    </w:p>
    <w:p>
      <w:pPr>
        <w:pStyle w:val="CodeBlock"/>
        <w:ind w:left="288"/>
      </w:pPr>
      <w:r>
        <w:t xml:space="preserve">    ↓</w:t>
      </w:r>
    </w:p>
    <w:p>
      <w:pPr>
        <w:pStyle w:val="CodeBlock"/>
        <w:ind w:left="288"/>
      </w:pPr>
      <w:r>
        <w:t>User testing</w:t>
      </w:r>
    </w:p>
    <w:p>
      <w:pPr>
        <w:pStyle w:val="CodeBlock"/>
        <w:ind w:left="288"/>
      </w:pPr>
      <w:r>
        <w:t xml:space="preserve">    ↓</w:t>
      </w:r>
    </w:p>
    <w:p>
      <w:pPr>
        <w:pStyle w:val="CodeBlock"/>
        <w:ind w:left="288"/>
      </w:pPr>
      <w:r>
        <w:t>Production / demo deployment</w:t>
      </w:r>
    </w:p>
    <w:p>
      <w:pPr>
        <w:pStyle w:val="Heading2"/>
      </w:pPr>
      <w:r>
        <w:t>Docker services</w:t>
      </w:r>
    </w:p>
    <w:p>
      <w:pPr>
        <w:pStyle w:val="CodeBlock"/>
        <w:ind w:left="288"/>
      </w:pPr>
      <w:r>
        <w:t>services:</w:t>
      </w:r>
    </w:p>
    <w:p>
      <w:pPr>
        <w:pStyle w:val="CodeBlock"/>
        <w:ind w:left="288"/>
      </w:pPr>
      <w:r>
        <w:t xml:space="preserve">  frontend</w:t>
      </w:r>
    </w:p>
    <w:p>
      <w:pPr>
        <w:pStyle w:val="CodeBlock"/>
        <w:ind w:left="288"/>
      </w:pPr>
      <w:r>
        <w:t xml:space="preserve">  backend</w:t>
      </w:r>
    </w:p>
    <w:p>
      <w:pPr>
        <w:pStyle w:val="CodeBlock"/>
        <w:ind w:left="288"/>
      </w:pPr>
      <w:r>
        <w:t xml:space="preserve">  postgres</w:t>
      </w:r>
    </w:p>
    <w:p>
      <w:pPr>
        <w:pStyle w:val="CodeBlock"/>
        <w:ind w:left="288"/>
      </w:pPr>
      <w:r>
        <w:t xml:space="preserve">  worker</w:t>
      </w:r>
    </w:p>
    <w:p>
      <w:pPr>
        <w:pStyle w:val="CodeBlock"/>
        <w:ind w:left="288"/>
      </w:pPr>
      <w:r>
        <w:t xml:space="preserve">  object-storage (development option)</w:t>
      </w:r>
    </w:p>
    <w:p>
      <w:pPr>
        <w:pStyle w:val="Heading2"/>
      </w:pPr>
      <w:r>
        <w:t>Background jobs</w:t>
      </w:r>
    </w:p>
    <w:p>
      <w:pPr>
        <w:spacing w:after="100"/>
      </w:pPr>
      <w:r>
        <w:t>Video transcription and AI analysis can take longer than a normal API request. Use a background worker or job queue for media processing. The API should return a processing status rather than blocking the browser.</w:t>
      </w:r>
    </w:p>
    <w:p>
      <w:pPr>
        <w:pStyle w:val="CodeBlock"/>
        <w:ind w:left="288"/>
      </w:pPr>
      <w:r>
        <w:t>uploaded</w:t>
      </w:r>
    </w:p>
    <w:p>
      <w:pPr>
        <w:pStyle w:val="CodeBlock"/>
        <w:ind w:left="288"/>
      </w:pPr>
      <w:r>
        <w:t xml:space="preserve">   ↓</w:t>
      </w:r>
    </w:p>
    <w:p>
      <w:pPr>
        <w:pStyle w:val="CodeBlock"/>
        <w:ind w:left="288"/>
      </w:pPr>
      <w:r>
        <w:t>queued</w:t>
      </w:r>
    </w:p>
    <w:p>
      <w:pPr>
        <w:pStyle w:val="CodeBlock"/>
        <w:ind w:left="288"/>
      </w:pPr>
      <w:r>
        <w:t xml:space="preserve">   ↓</w:t>
      </w:r>
    </w:p>
    <w:p>
      <w:pPr>
        <w:pStyle w:val="CodeBlock"/>
        <w:ind w:left="288"/>
      </w:pPr>
      <w:r>
        <w:t>processing</w:t>
      </w:r>
    </w:p>
    <w:p>
      <w:pPr>
        <w:pStyle w:val="CodeBlock"/>
        <w:ind w:left="288"/>
      </w:pPr>
      <w:r>
        <w:t xml:space="preserve">   ↓</w:t>
      </w:r>
    </w:p>
    <w:p>
      <w:pPr>
        <w:pStyle w:val="CodeBlock"/>
        <w:ind w:left="288"/>
      </w:pPr>
      <w:r>
        <w:t>completed</w:t>
      </w:r>
    </w:p>
    <w:p>
      <w:pPr>
        <w:pStyle w:val="CodeBlock"/>
        <w:ind w:left="288"/>
      </w:pPr>
      <w:r>
        <w:t xml:space="preserve">   ↓</w:t>
      </w:r>
    </w:p>
    <w:p>
      <w:pPr>
        <w:pStyle w:val="CodeBlock"/>
        <w:ind w:left="288"/>
      </w:pPr>
      <w:r>
        <w:t>report_ready</w:t>
      </w:r>
    </w:p>
    <w:p>
      <w:pPr>
        <w:pStyle w:val="CodeBlock"/>
        <w:ind w:left="288"/>
      </w:pPr>
      <w:r>
        <w:t>or</w:t>
      </w:r>
    </w:p>
    <w:p>
      <w:pPr>
        <w:pStyle w:val="CodeBlock"/>
        <w:ind w:left="288"/>
      </w:pPr>
      <w:r>
        <w:t>failed</w:t>
      </w:r>
    </w:p>
    <w:p>
      <w:pPr>
        <w:pStyle w:val="Heading2"/>
      </w:pPr>
      <w:r>
        <w:t>Monitoring</w:t>
      </w:r>
    </w:p>
    <w:p>
      <w:pPr>
        <w:pStyle w:val="ListBullet"/>
        <w:spacing w:after="40"/>
      </w:pPr>
      <w:r>
        <w:t>API error rate</w:t>
      </w:r>
    </w:p>
    <w:p>
      <w:pPr>
        <w:pStyle w:val="ListBullet"/>
        <w:spacing w:after="40"/>
      </w:pPr>
      <w:r>
        <w:t>AI processing failures</w:t>
      </w:r>
    </w:p>
    <w:p>
      <w:pPr>
        <w:pStyle w:val="ListBullet"/>
        <w:spacing w:after="40"/>
      </w:pPr>
      <w:r>
        <w:t>Average processing time</w:t>
      </w:r>
    </w:p>
    <w:p>
      <w:pPr>
        <w:pStyle w:val="ListBullet"/>
        <w:spacing w:after="40"/>
      </w:pPr>
      <w:r>
        <w:t>Upload failures</w:t>
      </w:r>
    </w:p>
    <w:p>
      <w:pPr>
        <w:pStyle w:val="ListBullet"/>
        <w:spacing w:after="40"/>
      </w:pPr>
      <w:r>
        <w:t>Database health</w:t>
      </w:r>
    </w:p>
    <w:p>
      <w:pPr>
        <w:pStyle w:val="ListBullet"/>
        <w:spacing w:after="40"/>
      </w:pPr>
      <w:r>
        <w:t>Background-job queue failures</w:t>
      </w:r>
    </w:p>
    <w:p>
      <w:pPr>
        <w:pStyle w:val="ListBullet"/>
        <w:spacing w:after="40"/>
      </w:pPr>
      <w:r>
        <w:t>User-reported incorrect AI output</w:t>
      </w:r>
    </w:p>
    <w:p>
      <w:pPr>
        <w:pStyle w:val="Heading1"/>
      </w:pPr>
      <w:r>
        <w:t>Y. Project Timeline and Milestones</w:t>
      </w:r>
    </w:p>
    <w:p>
      <w:pPr>
        <w:spacing w:after="100"/>
      </w:pPr>
      <w:r>
        <w:t>The supplied roadmap targets 20 November 2026 for the working MVP and final demonstration. The schedule below preserves that target while translating it into engineering work.</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EDE7F6"/>
          </w:tcPr>
          <w:p>
            <w:r/>
            <w:r>
              <w:rPr>
                <w:rFonts w:ascii="Aptos" w:hAnsi="Aptos"/>
                <w:b/>
                <w:sz w:val="19"/>
              </w:rPr>
              <w:t>Date</w:t>
            </w:r>
          </w:p>
        </w:tc>
        <w:tc>
          <w:tcPr>
            <w:tcW w:type="dxa" w:w="3360"/>
            <w:vAlign w:val="center"/>
            <w:shd w:fill="EDE7F6"/>
          </w:tcPr>
          <w:p>
            <w:r/>
            <w:r>
              <w:rPr>
                <w:rFonts w:ascii="Aptos" w:hAnsi="Aptos"/>
                <w:b/>
                <w:sz w:val="19"/>
              </w:rPr>
              <w:t>Milestone</w:t>
            </w:r>
          </w:p>
        </w:tc>
        <w:tc>
          <w:tcPr>
            <w:tcW w:type="dxa" w:w="3360"/>
            <w:vAlign w:val="center"/>
            <w:shd w:fill="EDE7F6"/>
          </w:tcPr>
          <w:p>
            <w:r/>
            <w:r>
              <w:rPr>
                <w:rFonts w:ascii="Aptos" w:hAnsi="Aptos"/>
                <w:b/>
                <w:sz w:val="19"/>
              </w:rPr>
              <w:t>Engineering deliverable</w:t>
            </w:r>
          </w:p>
        </w:tc>
      </w:tr>
      <w:tr>
        <w:tc>
          <w:tcPr>
            <w:tcW w:type="dxa" w:w="3360"/>
            <w:vAlign w:val="center"/>
          </w:tcPr>
          <w:p>
            <w:r/>
            <w:r>
              <w:rPr>
                <w:rFonts w:ascii="Aptos" w:hAnsi="Aptos"/>
                <w:b w:val="0"/>
                <w:sz w:val="19"/>
              </w:rPr>
              <w:t>By 13 Sep</w:t>
            </w:r>
          </w:p>
        </w:tc>
        <w:tc>
          <w:tcPr>
            <w:tcW w:type="dxa" w:w="3360"/>
            <w:vAlign w:val="center"/>
          </w:tcPr>
          <w:p>
            <w:r/>
            <w:r>
              <w:rPr>
                <w:rFonts w:ascii="Aptos" w:hAnsi="Aptos"/>
                <w:b w:val="0"/>
                <w:sz w:val="19"/>
              </w:rPr>
              <w:t>Requirements + journeys</w:t>
            </w:r>
          </w:p>
        </w:tc>
        <w:tc>
          <w:tcPr>
            <w:tcW w:type="dxa" w:w="3360"/>
            <w:vAlign w:val="center"/>
          </w:tcPr>
          <w:p>
            <w:r/>
            <w:r>
              <w:rPr>
                <w:rFonts w:ascii="Aptos" w:hAnsi="Aptos"/>
                <w:b w:val="0"/>
                <w:sz w:val="19"/>
              </w:rPr>
              <w:t>Frozen MVP specification and architecture</w:t>
            </w:r>
          </w:p>
        </w:tc>
      </w:tr>
      <w:tr>
        <w:tc>
          <w:tcPr>
            <w:tcW w:type="dxa" w:w="3360"/>
            <w:vAlign w:val="center"/>
          </w:tcPr>
          <w:p>
            <w:r/>
            <w:r>
              <w:rPr>
                <w:rFonts w:ascii="Aptos" w:hAnsi="Aptos"/>
                <w:b w:val="0"/>
                <w:sz w:val="19"/>
              </w:rPr>
              <w:t>14–20 Sep</w:t>
            </w:r>
          </w:p>
        </w:tc>
        <w:tc>
          <w:tcPr>
            <w:tcW w:type="dxa" w:w="3360"/>
            <w:vAlign w:val="center"/>
          </w:tcPr>
          <w:p>
            <w:r/>
            <w:r>
              <w:rPr>
                <w:rFonts w:ascii="Aptos" w:hAnsi="Aptos"/>
                <w:b w:val="0"/>
                <w:sz w:val="19"/>
              </w:rPr>
              <w:t>Foundation</w:t>
            </w:r>
          </w:p>
        </w:tc>
        <w:tc>
          <w:tcPr>
            <w:tcW w:type="dxa" w:w="3360"/>
            <w:vAlign w:val="center"/>
          </w:tcPr>
          <w:p>
            <w:r/>
            <w:r>
              <w:rPr>
                <w:rFonts w:ascii="Aptos" w:hAnsi="Aptos"/>
                <w:b w:val="0"/>
                <w:sz w:val="19"/>
              </w:rPr>
              <w:t>Repo, backend, frontend, database, auth</w:t>
            </w:r>
          </w:p>
        </w:tc>
      </w:tr>
      <w:tr>
        <w:tc>
          <w:tcPr>
            <w:tcW w:type="dxa" w:w="3360"/>
            <w:vAlign w:val="center"/>
          </w:tcPr>
          <w:p>
            <w:r/>
            <w:r>
              <w:rPr>
                <w:rFonts w:ascii="Aptos" w:hAnsi="Aptos"/>
                <w:b w:val="0"/>
                <w:sz w:val="19"/>
              </w:rPr>
              <w:t>21–27 Sep</w:t>
            </w:r>
          </w:p>
        </w:tc>
        <w:tc>
          <w:tcPr>
            <w:tcW w:type="dxa" w:w="3360"/>
            <w:vAlign w:val="center"/>
          </w:tcPr>
          <w:p>
            <w:r/>
            <w:r>
              <w:rPr>
                <w:rFonts w:ascii="Aptos" w:hAnsi="Aptos"/>
                <w:b w:val="0"/>
                <w:sz w:val="19"/>
              </w:rPr>
              <w:t>Recruiter workflow</w:t>
            </w:r>
          </w:p>
        </w:tc>
        <w:tc>
          <w:tcPr>
            <w:tcW w:type="dxa" w:w="3360"/>
            <w:vAlign w:val="center"/>
          </w:tcPr>
          <w:p>
            <w:r/>
            <w:r>
              <w:rPr>
                <w:rFonts w:ascii="Aptos" w:hAnsi="Aptos"/>
                <w:b w:val="0"/>
                <w:sz w:val="19"/>
              </w:rPr>
              <w:t>Jobs, applications, candidate list</w:t>
            </w:r>
          </w:p>
        </w:tc>
      </w:tr>
      <w:tr>
        <w:tc>
          <w:tcPr>
            <w:tcW w:type="dxa" w:w="3360"/>
            <w:vAlign w:val="center"/>
          </w:tcPr>
          <w:p>
            <w:r/>
            <w:r>
              <w:rPr>
                <w:rFonts w:ascii="Aptos" w:hAnsi="Aptos"/>
                <w:b w:val="0"/>
                <w:sz w:val="19"/>
              </w:rPr>
              <w:t>28 Sep–4 Oct</w:t>
            </w:r>
          </w:p>
        </w:tc>
        <w:tc>
          <w:tcPr>
            <w:tcW w:type="dxa" w:w="3360"/>
            <w:vAlign w:val="center"/>
          </w:tcPr>
          <w:p>
            <w:r/>
            <w:r>
              <w:rPr>
                <w:rFonts w:ascii="Aptos" w:hAnsi="Aptos"/>
                <w:b w:val="0"/>
                <w:sz w:val="19"/>
              </w:rPr>
              <w:t>First end-to-end prototype</w:t>
            </w:r>
          </w:p>
        </w:tc>
        <w:tc>
          <w:tcPr>
            <w:tcW w:type="dxa" w:w="3360"/>
            <w:vAlign w:val="center"/>
          </w:tcPr>
          <w:p>
            <w:r/>
            <w:r>
              <w:rPr>
                <w:rFonts w:ascii="Aptos" w:hAnsi="Aptos"/>
                <w:b w:val="0"/>
                <w:sz w:val="19"/>
              </w:rPr>
              <w:t>Resume → candidate profile → basic report</w:t>
            </w:r>
          </w:p>
        </w:tc>
      </w:tr>
      <w:tr>
        <w:tc>
          <w:tcPr>
            <w:tcW w:type="dxa" w:w="3360"/>
            <w:vAlign w:val="center"/>
          </w:tcPr>
          <w:p>
            <w:r/>
            <w:r>
              <w:rPr>
                <w:rFonts w:ascii="Aptos" w:hAnsi="Aptos"/>
                <w:b w:val="0"/>
                <w:sz w:val="19"/>
              </w:rPr>
              <w:t>5–11 Oct</w:t>
            </w:r>
          </w:p>
        </w:tc>
        <w:tc>
          <w:tcPr>
            <w:tcW w:type="dxa" w:w="3360"/>
            <w:vAlign w:val="center"/>
          </w:tcPr>
          <w:p>
            <w:r/>
            <w:r>
              <w:rPr>
                <w:rFonts w:ascii="Aptos" w:hAnsi="Aptos"/>
                <w:b w:val="0"/>
                <w:sz w:val="19"/>
              </w:rPr>
              <w:t>Matching</w:t>
            </w:r>
          </w:p>
        </w:tc>
        <w:tc>
          <w:tcPr>
            <w:tcW w:type="dxa" w:w="3360"/>
            <w:vAlign w:val="center"/>
          </w:tcPr>
          <w:p>
            <w:r/>
            <w:r>
              <w:rPr>
                <w:rFonts w:ascii="Aptos" w:hAnsi="Aptos"/>
                <w:b w:val="0"/>
                <w:sz w:val="19"/>
              </w:rPr>
              <w:t>Scoring + explanation + recruiter report</w:t>
            </w:r>
          </w:p>
        </w:tc>
      </w:tr>
      <w:tr>
        <w:tc>
          <w:tcPr>
            <w:tcW w:type="dxa" w:w="3360"/>
            <w:vAlign w:val="center"/>
          </w:tcPr>
          <w:p>
            <w:r/>
            <w:r>
              <w:rPr>
                <w:rFonts w:ascii="Aptos" w:hAnsi="Aptos"/>
                <w:b w:val="0"/>
                <w:sz w:val="19"/>
              </w:rPr>
              <w:t>12–18 Oct</w:t>
            </w:r>
          </w:p>
        </w:tc>
        <w:tc>
          <w:tcPr>
            <w:tcW w:type="dxa" w:w="3360"/>
            <w:vAlign w:val="center"/>
          </w:tcPr>
          <w:p>
            <w:r/>
            <w:r>
              <w:rPr>
                <w:rFonts w:ascii="Aptos" w:hAnsi="Aptos"/>
                <w:b w:val="0"/>
                <w:sz w:val="19"/>
              </w:rPr>
              <w:t>Interview pipeline</w:t>
            </w:r>
          </w:p>
        </w:tc>
        <w:tc>
          <w:tcPr>
            <w:tcW w:type="dxa" w:w="3360"/>
            <w:vAlign w:val="center"/>
          </w:tcPr>
          <w:p>
            <w:r/>
            <w:r>
              <w:rPr>
                <w:rFonts w:ascii="Aptos" w:hAnsi="Aptos"/>
                <w:b w:val="0"/>
                <w:sz w:val="19"/>
              </w:rPr>
              <w:t>Upload → transcription → analysis</w:t>
            </w:r>
          </w:p>
        </w:tc>
      </w:tr>
      <w:tr>
        <w:tc>
          <w:tcPr>
            <w:tcW w:type="dxa" w:w="3360"/>
            <w:vAlign w:val="center"/>
          </w:tcPr>
          <w:p>
            <w:r/>
            <w:r>
              <w:rPr>
                <w:rFonts w:ascii="Aptos" w:hAnsi="Aptos"/>
                <w:b w:val="0"/>
                <w:sz w:val="19"/>
              </w:rPr>
              <w:t>19–25 Oct</w:t>
            </w:r>
          </w:p>
        </w:tc>
        <w:tc>
          <w:tcPr>
            <w:tcW w:type="dxa" w:w="3360"/>
            <w:vAlign w:val="center"/>
          </w:tcPr>
          <w:p>
            <w:r/>
            <w:r>
              <w:rPr>
                <w:rFonts w:ascii="Aptos" w:hAnsi="Aptos"/>
                <w:b w:val="0"/>
                <w:sz w:val="19"/>
              </w:rPr>
              <w:t>Candidate feedback</w:t>
            </w:r>
          </w:p>
        </w:tc>
        <w:tc>
          <w:tcPr>
            <w:tcW w:type="dxa" w:w="3360"/>
            <w:vAlign w:val="center"/>
          </w:tcPr>
          <w:p>
            <w:r/>
            <w:r>
              <w:rPr>
                <w:rFonts w:ascii="Aptos" w:hAnsi="Aptos"/>
                <w:b w:val="0"/>
                <w:sz w:val="19"/>
              </w:rPr>
              <w:t>Feedback UI + history + human review</w:t>
            </w:r>
          </w:p>
        </w:tc>
      </w:tr>
      <w:tr>
        <w:tc>
          <w:tcPr>
            <w:tcW w:type="dxa" w:w="3360"/>
            <w:vAlign w:val="center"/>
          </w:tcPr>
          <w:p>
            <w:r/>
            <w:r>
              <w:rPr>
                <w:rFonts w:ascii="Aptos" w:hAnsi="Aptos"/>
                <w:b w:val="0"/>
                <w:sz w:val="19"/>
              </w:rPr>
              <w:t>26–31 Oct</w:t>
            </w:r>
          </w:p>
        </w:tc>
        <w:tc>
          <w:tcPr>
            <w:tcW w:type="dxa" w:w="3360"/>
            <w:vAlign w:val="center"/>
          </w:tcPr>
          <w:p>
            <w:r/>
            <w:r>
              <w:rPr>
                <w:rFonts w:ascii="Aptos" w:hAnsi="Aptos"/>
                <w:b w:val="0"/>
                <w:sz w:val="19"/>
              </w:rPr>
              <w:t>Testing round 1</w:t>
            </w:r>
          </w:p>
        </w:tc>
        <w:tc>
          <w:tcPr>
            <w:tcW w:type="dxa" w:w="3360"/>
            <w:vAlign w:val="center"/>
          </w:tcPr>
          <w:p>
            <w:r/>
            <w:r>
              <w:rPr>
                <w:rFonts w:ascii="Aptos" w:hAnsi="Aptos"/>
                <w:b w:val="0"/>
                <w:sz w:val="19"/>
              </w:rPr>
              <w:t>Fix high-priority issues</w:t>
            </w:r>
          </w:p>
        </w:tc>
      </w:tr>
      <w:tr>
        <w:tc>
          <w:tcPr>
            <w:tcW w:type="dxa" w:w="3360"/>
            <w:vAlign w:val="center"/>
          </w:tcPr>
          <w:p>
            <w:r/>
            <w:r>
              <w:rPr>
                <w:rFonts w:ascii="Aptos" w:hAnsi="Aptos"/>
                <w:b w:val="0"/>
                <w:sz w:val="19"/>
              </w:rPr>
              <w:t>1–10 Nov</w:t>
            </w:r>
          </w:p>
        </w:tc>
        <w:tc>
          <w:tcPr>
            <w:tcW w:type="dxa" w:w="3360"/>
            <w:vAlign w:val="center"/>
          </w:tcPr>
          <w:p>
            <w:r/>
            <w:r>
              <w:rPr>
                <w:rFonts w:ascii="Aptos" w:hAnsi="Aptos"/>
                <w:b w:val="0"/>
                <w:sz w:val="19"/>
              </w:rPr>
              <w:t>Pilot validation</w:t>
            </w:r>
          </w:p>
        </w:tc>
        <w:tc>
          <w:tcPr>
            <w:tcW w:type="dxa" w:w="3360"/>
            <w:vAlign w:val="center"/>
          </w:tcPr>
          <w:p>
            <w:r/>
            <w:r>
              <w:rPr>
                <w:rFonts w:ascii="Aptos" w:hAnsi="Aptos"/>
                <w:b w:val="0"/>
                <w:sz w:val="19"/>
              </w:rPr>
              <w:t>15+ target users and structured evidence</w:t>
            </w:r>
          </w:p>
        </w:tc>
      </w:tr>
      <w:tr>
        <w:tc>
          <w:tcPr>
            <w:tcW w:type="dxa" w:w="3360"/>
            <w:vAlign w:val="center"/>
          </w:tcPr>
          <w:p>
            <w:r/>
            <w:r>
              <w:rPr>
                <w:rFonts w:ascii="Aptos" w:hAnsi="Aptos"/>
                <w:b w:val="0"/>
                <w:sz w:val="19"/>
              </w:rPr>
              <w:t>11–15 Nov</w:t>
            </w:r>
          </w:p>
        </w:tc>
        <w:tc>
          <w:tcPr>
            <w:tcW w:type="dxa" w:w="3360"/>
            <w:vAlign w:val="center"/>
          </w:tcPr>
          <w:p>
            <w:r/>
            <w:r>
              <w:rPr>
                <w:rFonts w:ascii="Aptos" w:hAnsi="Aptos"/>
                <w:b w:val="0"/>
                <w:sz w:val="19"/>
              </w:rPr>
              <w:t>KPI/evidence freeze</w:t>
            </w:r>
          </w:p>
        </w:tc>
        <w:tc>
          <w:tcPr>
            <w:tcW w:type="dxa" w:w="3360"/>
            <w:vAlign w:val="center"/>
          </w:tcPr>
          <w:p>
            <w:r/>
            <w:r>
              <w:rPr>
                <w:rFonts w:ascii="Aptos" w:hAnsi="Aptos"/>
                <w:b w:val="0"/>
                <w:sz w:val="19"/>
              </w:rPr>
              <w:t>Results, screenshots, evaluation tables</w:t>
            </w:r>
          </w:p>
        </w:tc>
      </w:tr>
      <w:tr>
        <w:tc>
          <w:tcPr>
            <w:tcW w:type="dxa" w:w="3360"/>
            <w:vAlign w:val="center"/>
          </w:tcPr>
          <w:p>
            <w:r/>
            <w:r>
              <w:rPr>
                <w:rFonts w:ascii="Aptos" w:hAnsi="Aptos"/>
                <w:b w:val="0"/>
                <w:sz w:val="19"/>
              </w:rPr>
              <w:t>16–20 Nov</w:t>
            </w:r>
          </w:p>
        </w:tc>
        <w:tc>
          <w:tcPr>
            <w:tcW w:type="dxa" w:w="3360"/>
            <w:vAlign w:val="center"/>
          </w:tcPr>
          <w:p>
            <w:r/>
            <w:r>
              <w:rPr>
                <w:rFonts w:ascii="Aptos" w:hAnsi="Aptos"/>
                <w:b w:val="0"/>
                <w:sz w:val="19"/>
              </w:rPr>
              <w:t>Final demo</w:t>
            </w:r>
          </w:p>
        </w:tc>
        <w:tc>
          <w:tcPr>
            <w:tcW w:type="dxa" w:w="3360"/>
            <w:vAlign w:val="center"/>
          </w:tcPr>
          <w:p>
            <w:r/>
            <w:r>
              <w:rPr>
                <w:rFonts w:ascii="Aptos" w:hAnsi="Aptos"/>
                <w:b w:val="0"/>
                <w:sz w:val="19"/>
              </w:rPr>
              <w:t>Deployment-ready MVP + pitch/demo package</w:t>
            </w:r>
          </w:p>
        </w:tc>
      </w:tr>
    </w:tbl>
    <w:p/>
    <w:p>
      <w:pPr>
        <w:pStyle w:val="Heading2"/>
      </w:pPr>
      <w:r>
        <w:t>Weekly engineering rhythm</w:t>
      </w:r>
    </w:p>
    <w:p>
      <w:pPr>
        <w:pStyle w:val="ListBullet"/>
        <w:spacing w:after="40"/>
      </w:pPr>
      <w:r>
        <w:t>Day 1: plan and define acceptance criteria.</w:t>
      </w:r>
    </w:p>
    <w:p>
      <w:pPr>
        <w:pStyle w:val="ListBullet"/>
        <w:spacing w:after="40"/>
      </w:pPr>
      <w:r>
        <w:t>Days 2–4: implement.</w:t>
      </w:r>
    </w:p>
    <w:p>
      <w:pPr>
        <w:pStyle w:val="ListBullet"/>
        <w:spacing w:after="40"/>
      </w:pPr>
      <w:r>
        <w:t>Day 5: test and fix.</w:t>
      </w:r>
    </w:p>
    <w:p>
      <w:pPr>
        <w:pStyle w:val="ListBullet"/>
        <w:spacing w:after="40"/>
      </w:pPr>
      <w:r>
        <w:t>Day 6: demo internally and document.</w:t>
      </w:r>
    </w:p>
    <w:p>
      <w:pPr>
        <w:pStyle w:val="ListBullet"/>
        <w:spacing w:after="40"/>
      </w:pPr>
      <w:r>
        <w:t>Day 7: review metrics and decide next scope.</w:t>
      </w:r>
    </w:p>
    <w:p>
      <w:pPr>
        <w:pStyle w:val="Heading1"/>
      </w:pPr>
      <w:r>
        <w:t>Z. Final Demo, KPIs and Documentation</w:t>
      </w:r>
    </w:p>
    <w:p>
      <w:pPr>
        <w:pStyle w:val="Heading2"/>
      </w:pPr>
      <w:r>
        <w:t>Final demo script</w:t>
      </w:r>
    </w:p>
    <w:p>
      <w:pPr>
        <w:pStyle w:val="ListNumber"/>
        <w:spacing w:after="40"/>
      </w:pPr>
      <w:r>
        <w:t>Recruiter logs in.</w:t>
      </w:r>
    </w:p>
    <w:p>
      <w:pPr>
        <w:pStyle w:val="ListNumber"/>
        <w:spacing w:after="40"/>
      </w:pPr>
      <w:r>
        <w:t>Recruiter creates a Python Developer job with required skills.</w:t>
      </w:r>
    </w:p>
    <w:p>
      <w:pPr>
        <w:pStyle w:val="ListNumber"/>
        <w:spacing w:after="40"/>
      </w:pPr>
      <w:r>
        <w:t>Candidate profile is added through a resume.</w:t>
      </w:r>
    </w:p>
    <w:p>
      <w:pPr>
        <w:pStyle w:val="ListNumber"/>
        <w:spacing w:after="40"/>
      </w:pPr>
      <w:r>
        <w:t>System parses the resume and displays structured candidate information.</w:t>
      </w:r>
    </w:p>
    <w:p>
      <w:pPr>
        <w:pStyle w:val="ListNumber"/>
        <w:spacing w:after="40"/>
      </w:pPr>
      <w:r>
        <w:t>System calculates job–candidate match with evidence.</w:t>
      </w:r>
    </w:p>
    <w:p>
      <w:pPr>
        <w:pStyle w:val="ListNumber"/>
        <w:spacing w:after="40"/>
      </w:pPr>
      <w:r>
        <w:t>Interview video/audio is uploaded.</w:t>
      </w:r>
    </w:p>
    <w:p>
      <w:pPr>
        <w:pStyle w:val="ListNumber"/>
        <w:spacing w:after="40"/>
      </w:pPr>
      <w:r>
        <w:t>System shows processing status and transcript.</w:t>
      </w:r>
    </w:p>
    <w:p>
      <w:pPr>
        <w:pStyle w:val="ListNumber"/>
        <w:spacing w:after="40"/>
      </w:pPr>
      <w:r>
        <w:t>Interview analysis displays communication and answer-quality indicators.</w:t>
      </w:r>
    </w:p>
    <w:p>
      <w:pPr>
        <w:pStyle w:val="ListNumber"/>
        <w:spacing w:after="40"/>
      </w:pPr>
      <w:r>
        <w:t>Unified candidate report combines resume + match + interview evidence.</w:t>
      </w:r>
    </w:p>
    <w:p>
      <w:pPr>
        <w:pStyle w:val="ListNumber"/>
        <w:spacing w:after="40"/>
      </w:pPr>
      <w:r>
        <w:t>Recruiter reviews the report and makes a human decision.</w:t>
      </w:r>
    </w:p>
    <w:p>
      <w:pPr>
        <w:pStyle w:val="ListNumber"/>
        <w:spacing w:after="40"/>
      </w:pPr>
      <w:r>
        <w:t>Candidate logs in and sees actionable feedback.</w:t>
      </w:r>
    </w:p>
    <w:p>
      <w:pPr>
        <w:pStyle w:val="ListNumber"/>
        <w:spacing w:after="40"/>
      </w:pPr>
      <w:r>
        <w:t>Show evaluation dashboard with AI test results and user validation evidence.</w:t>
      </w:r>
    </w:p>
    <w:p>
      <w:pPr>
        <w:pStyle w:val="Heading2"/>
      </w:pPr>
      <w:r>
        <w:t>Core KPI dashboard</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EDE7F6"/>
          </w:tcPr>
          <w:p>
            <w:r/>
            <w:r>
              <w:rPr>
                <w:rFonts w:ascii="Aptos" w:hAnsi="Aptos"/>
                <w:b/>
                <w:sz w:val="19"/>
              </w:rPr>
              <w:t>KPI</w:t>
            </w:r>
          </w:p>
        </w:tc>
        <w:tc>
          <w:tcPr>
            <w:tcW w:type="dxa" w:w="2520"/>
            <w:vAlign w:val="center"/>
            <w:shd w:fill="EDE7F6"/>
          </w:tcPr>
          <w:p>
            <w:r/>
            <w:r>
              <w:rPr>
                <w:rFonts w:ascii="Aptos" w:hAnsi="Aptos"/>
                <w:b/>
                <w:sz w:val="19"/>
              </w:rPr>
              <w:t>Baseline</w:t>
            </w:r>
          </w:p>
        </w:tc>
        <w:tc>
          <w:tcPr>
            <w:tcW w:type="dxa" w:w="2520"/>
            <w:vAlign w:val="center"/>
            <w:shd w:fill="EDE7F6"/>
          </w:tcPr>
          <w:p>
            <w:r/>
            <w:r>
              <w:rPr>
                <w:rFonts w:ascii="Aptos" w:hAnsi="Aptos"/>
                <w:b/>
                <w:sz w:val="19"/>
              </w:rPr>
              <w:t>Target from roadmap</w:t>
            </w:r>
          </w:p>
        </w:tc>
        <w:tc>
          <w:tcPr>
            <w:tcW w:type="dxa" w:w="2520"/>
            <w:vAlign w:val="center"/>
            <w:shd w:fill="EDE7F6"/>
          </w:tcPr>
          <w:p>
            <w:r/>
            <w:r>
              <w:rPr>
                <w:rFonts w:ascii="Aptos" w:hAnsi="Aptos"/>
                <w:b/>
                <w:sz w:val="19"/>
              </w:rPr>
              <w:t>What to update</w:t>
            </w:r>
          </w:p>
        </w:tc>
      </w:tr>
      <w:tr>
        <w:tc>
          <w:tcPr>
            <w:tcW w:type="dxa" w:w="2520"/>
            <w:vAlign w:val="center"/>
          </w:tcPr>
          <w:p>
            <w:r/>
            <w:r>
              <w:rPr>
                <w:rFonts w:ascii="Aptos" w:hAnsi="Aptos"/>
                <w:b w:val="0"/>
                <w:sz w:val="19"/>
              </w:rPr>
              <w:t>Customer interviews</w:t>
            </w:r>
          </w:p>
        </w:tc>
        <w:tc>
          <w:tcPr>
            <w:tcW w:type="dxa" w:w="2520"/>
            <w:vAlign w:val="center"/>
          </w:tcPr>
          <w:p>
            <w:r/>
            <w:r>
              <w:rPr>
                <w:rFonts w:ascii="Aptos" w:hAnsi="Aptos"/>
                <w:b w:val="0"/>
                <w:sz w:val="19"/>
              </w:rPr>
              <w:t>0</w:t>
            </w:r>
          </w:p>
        </w:tc>
        <w:tc>
          <w:tcPr>
            <w:tcW w:type="dxa" w:w="2520"/>
            <w:vAlign w:val="center"/>
          </w:tcPr>
          <w:p>
            <w:r/>
            <w:r>
              <w:rPr>
                <w:rFonts w:ascii="Aptos" w:hAnsi="Aptos"/>
                <w:b w:val="0"/>
                <w:sz w:val="19"/>
              </w:rPr>
              <w:t>20+</w:t>
            </w:r>
          </w:p>
        </w:tc>
        <w:tc>
          <w:tcPr>
            <w:tcW w:type="dxa" w:w="2520"/>
            <w:vAlign w:val="center"/>
          </w:tcPr>
          <w:p>
            <w:r/>
            <w:r>
              <w:rPr>
                <w:rFonts w:ascii="Aptos" w:hAnsi="Aptos"/>
                <w:b w:val="0"/>
                <w:sz w:val="19"/>
              </w:rPr>
              <w:t>Completed interviews/responses</w:t>
            </w:r>
          </w:p>
        </w:tc>
      </w:tr>
      <w:tr>
        <w:tc>
          <w:tcPr>
            <w:tcW w:type="dxa" w:w="2520"/>
            <w:vAlign w:val="center"/>
          </w:tcPr>
          <w:p>
            <w:r/>
            <w:r>
              <w:rPr>
                <w:rFonts w:ascii="Aptos" w:hAnsi="Aptos"/>
                <w:b w:val="0"/>
                <w:sz w:val="19"/>
              </w:rPr>
              <w:t>Prototype iterations</w:t>
            </w:r>
          </w:p>
        </w:tc>
        <w:tc>
          <w:tcPr>
            <w:tcW w:type="dxa" w:w="2520"/>
            <w:vAlign w:val="center"/>
          </w:tcPr>
          <w:p>
            <w:r/>
            <w:r>
              <w:rPr>
                <w:rFonts w:ascii="Aptos" w:hAnsi="Aptos"/>
                <w:b w:val="0"/>
                <w:sz w:val="19"/>
              </w:rPr>
              <w:t>0</w:t>
            </w:r>
          </w:p>
        </w:tc>
        <w:tc>
          <w:tcPr>
            <w:tcW w:type="dxa" w:w="2520"/>
            <w:vAlign w:val="center"/>
          </w:tcPr>
          <w:p>
            <w:r/>
            <w:r>
              <w:rPr>
                <w:rFonts w:ascii="Aptos" w:hAnsi="Aptos"/>
                <w:b w:val="0"/>
                <w:sz w:val="19"/>
              </w:rPr>
              <w:t>2+</w:t>
            </w:r>
          </w:p>
        </w:tc>
        <w:tc>
          <w:tcPr>
            <w:tcW w:type="dxa" w:w="2520"/>
            <w:vAlign w:val="center"/>
          </w:tcPr>
          <w:p>
            <w:r/>
            <w:r>
              <w:rPr>
                <w:rFonts w:ascii="Aptos" w:hAnsi="Aptos"/>
                <w:b w:val="0"/>
                <w:sz w:val="19"/>
              </w:rPr>
              <w:t>Distinct tested versions</w:t>
            </w:r>
          </w:p>
        </w:tc>
      </w:tr>
      <w:tr>
        <w:tc>
          <w:tcPr>
            <w:tcW w:type="dxa" w:w="2520"/>
            <w:vAlign w:val="center"/>
          </w:tcPr>
          <w:p>
            <w:r/>
            <w:r>
              <w:rPr>
                <w:rFonts w:ascii="Aptos" w:hAnsi="Aptos"/>
                <w:b w:val="0"/>
                <w:sz w:val="19"/>
              </w:rPr>
              <w:t>User tests</w:t>
            </w:r>
          </w:p>
        </w:tc>
        <w:tc>
          <w:tcPr>
            <w:tcW w:type="dxa" w:w="2520"/>
            <w:vAlign w:val="center"/>
          </w:tcPr>
          <w:p>
            <w:r/>
            <w:r>
              <w:rPr>
                <w:rFonts w:ascii="Aptos" w:hAnsi="Aptos"/>
                <w:b w:val="0"/>
                <w:sz w:val="19"/>
              </w:rPr>
              <w:t>0</w:t>
            </w:r>
          </w:p>
        </w:tc>
        <w:tc>
          <w:tcPr>
            <w:tcW w:type="dxa" w:w="2520"/>
            <w:vAlign w:val="center"/>
          </w:tcPr>
          <w:p>
            <w:r/>
            <w:r>
              <w:rPr>
                <w:rFonts w:ascii="Aptos" w:hAnsi="Aptos"/>
                <w:b w:val="0"/>
                <w:sz w:val="19"/>
              </w:rPr>
              <w:t>10+</w:t>
            </w:r>
          </w:p>
        </w:tc>
        <w:tc>
          <w:tcPr>
            <w:tcW w:type="dxa" w:w="2520"/>
            <w:vAlign w:val="center"/>
          </w:tcPr>
          <w:p>
            <w:r/>
            <w:r>
              <w:rPr>
                <w:rFonts w:ascii="Aptos" w:hAnsi="Aptos"/>
                <w:b w:val="0"/>
                <w:sz w:val="19"/>
              </w:rPr>
              <w:t>Users completing test tasks</w:t>
            </w:r>
          </w:p>
        </w:tc>
      </w:tr>
      <w:tr>
        <w:tc>
          <w:tcPr>
            <w:tcW w:type="dxa" w:w="2520"/>
            <w:vAlign w:val="center"/>
          </w:tcPr>
          <w:p>
            <w:r/>
            <w:r>
              <w:rPr>
                <w:rFonts w:ascii="Aptos" w:hAnsi="Aptos"/>
                <w:b w:val="0"/>
                <w:sz w:val="19"/>
              </w:rPr>
              <w:t>Pilot users</w:t>
            </w:r>
          </w:p>
        </w:tc>
        <w:tc>
          <w:tcPr>
            <w:tcW w:type="dxa" w:w="2520"/>
            <w:vAlign w:val="center"/>
          </w:tcPr>
          <w:p>
            <w:r/>
            <w:r>
              <w:rPr>
                <w:rFonts w:ascii="Aptos" w:hAnsi="Aptos"/>
                <w:b w:val="0"/>
                <w:sz w:val="19"/>
              </w:rPr>
              <w:t>0</w:t>
            </w:r>
          </w:p>
        </w:tc>
        <w:tc>
          <w:tcPr>
            <w:tcW w:type="dxa" w:w="2520"/>
            <w:vAlign w:val="center"/>
          </w:tcPr>
          <w:p>
            <w:r/>
            <w:r>
              <w:rPr>
                <w:rFonts w:ascii="Aptos" w:hAnsi="Aptos"/>
                <w:b w:val="0"/>
                <w:sz w:val="19"/>
              </w:rPr>
              <w:t>15+</w:t>
            </w:r>
          </w:p>
        </w:tc>
        <w:tc>
          <w:tcPr>
            <w:tcW w:type="dxa" w:w="2520"/>
            <w:vAlign w:val="center"/>
          </w:tcPr>
          <w:p>
            <w:r/>
            <w:r>
              <w:rPr>
                <w:rFonts w:ascii="Aptos" w:hAnsi="Aptos"/>
                <w:b w:val="0"/>
                <w:sz w:val="19"/>
              </w:rPr>
              <w:t>Structured pilot participants</w:t>
            </w:r>
          </w:p>
        </w:tc>
      </w:tr>
      <w:tr>
        <w:tc>
          <w:tcPr>
            <w:tcW w:type="dxa" w:w="2520"/>
            <w:vAlign w:val="center"/>
          </w:tcPr>
          <w:p>
            <w:r/>
            <w:r>
              <w:rPr>
                <w:rFonts w:ascii="Aptos" w:hAnsi="Aptos"/>
                <w:b w:val="0"/>
                <w:sz w:val="19"/>
              </w:rPr>
              <w:t>AI analysis test cases</w:t>
            </w:r>
          </w:p>
        </w:tc>
        <w:tc>
          <w:tcPr>
            <w:tcW w:type="dxa" w:w="2520"/>
            <w:vAlign w:val="center"/>
          </w:tcPr>
          <w:p>
            <w:r/>
            <w:r>
              <w:rPr>
                <w:rFonts w:ascii="Aptos" w:hAnsi="Aptos"/>
                <w:b w:val="0"/>
                <w:sz w:val="19"/>
              </w:rPr>
              <w:t>0</w:t>
            </w:r>
          </w:p>
        </w:tc>
        <w:tc>
          <w:tcPr>
            <w:tcW w:type="dxa" w:w="2520"/>
            <w:vAlign w:val="center"/>
          </w:tcPr>
          <w:p>
            <w:r/>
            <w:r>
              <w:rPr>
                <w:rFonts w:ascii="Aptos" w:hAnsi="Aptos"/>
                <w:b w:val="0"/>
                <w:sz w:val="19"/>
              </w:rPr>
              <w:t>50+</w:t>
            </w:r>
          </w:p>
        </w:tc>
        <w:tc>
          <w:tcPr>
            <w:tcW w:type="dxa" w:w="2520"/>
            <w:vAlign w:val="center"/>
          </w:tcPr>
          <w:p>
            <w:r/>
            <w:r>
              <w:rPr>
                <w:rFonts w:ascii="Aptos" w:hAnsi="Aptos"/>
                <w:b w:val="0"/>
                <w:sz w:val="19"/>
              </w:rPr>
              <w:t>Completed evaluation cases</w:t>
            </w:r>
          </w:p>
        </w:tc>
      </w:tr>
      <w:tr>
        <w:tc>
          <w:tcPr>
            <w:tcW w:type="dxa" w:w="2520"/>
            <w:vAlign w:val="center"/>
          </w:tcPr>
          <w:p>
            <w:r/>
            <w:r>
              <w:rPr>
                <w:rFonts w:ascii="Aptos" w:hAnsi="Aptos"/>
                <w:b w:val="0"/>
                <w:sz w:val="19"/>
              </w:rPr>
              <w:t>Human-vs-AI comparison</w:t>
            </w:r>
          </w:p>
        </w:tc>
        <w:tc>
          <w:tcPr>
            <w:tcW w:type="dxa" w:w="2520"/>
            <w:vAlign w:val="center"/>
          </w:tcPr>
          <w:p>
            <w:r/>
            <w:r>
              <w:rPr>
                <w:rFonts w:ascii="Aptos" w:hAnsi="Aptos"/>
                <w:b w:val="0"/>
                <w:sz w:val="19"/>
              </w:rPr>
              <w:t>0</w:t>
            </w:r>
          </w:p>
        </w:tc>
        <w:tc>
          <w:tcPr>
            <w:tcW w:type="dxa" w:w="2520"/>
            <w:vAlign w:val="center"/>
          </w:tcPr>
          <w:p>
            <w:r/>
            <w:r>
              <w:rPr>
                <w:rFonts w:ascii="Aptos" w:hAnsi="Aptos"/>
                <w:b w:val="0"/>
                <w:sz w:val="19"/>
              </w:rPr>
              <w:t>30+</w:t>
            </w:r>
          </w:p>
        </w:tc>
        <w:tc>
          <w:tcPr>
            <w:tcW w:type="dxa" w:w="2520"/>
            <w:vAlign w:val="center"/>
          </w:tcPr>
          <w:p>
            <w:r/>
            <w:r>
              <w:rPr>
                <w:rFonts w:ascii="Aptos" w:hAnsi="Aptos"/>
                <w:b w:val="0"/>
                <w:sz w:val="19"/>
              </w:rPr>
              <w:t>Cases with reference ratings</w:t>
            </w:r>
          </w:p>
        </w:tc>
      </w:tr>
      <w:tr>
        <w:tc>
          <w:tcPr>
            <w:tcW w:type="dxa" w:w="2520"/>
            <w:vAlign w:val="center"/>
          </w:tcPr>
          <w:p>
            <w:r/>
            <w:r>
              <w:rPr>
                <w:rFonts w:ascii="Aptos" w:hAnsi="Aptos"/>
                <w:b w:val="0"/>
                <w:sz w:val="19"/>
              </w:rPr>
              <w:t>Revenue</w:t>
            </w:r>
          </w:p>
        </w:tc>
        <w:tc>
          <w:tcPr>
            <w:tcW w:type="dxa" w:w="2520"/>
            <w:vAlign w:val="center"/>
          </w:tcPr>
          <w:p>
            <w:r/>
            <w:r>
              <w:rPr>
                <w:rFonts w:ascii="Aptos" w:hAnsi="Aptos"/>
                <w:b w:val="0"/>
                <w:sz w:val="19"/>
              </w:rPr>
              <w:t>₹0</w:t>
            </w:r>
          </w:p>
        </w:tc>
        <w:tc>
          <w:tcPr>
            <w:tcW w:type="dxa" w:w="2520"/>
            <w:vAlign w:val="center"/>
          </w:tcPr>
          <w:p>
            <w:r/>
            <w:r>
              <w:rPr>
                <w:rFonts w:ascii="Aptos" w:hAnsi="Aptos"/>
                <w:b w:val="0"/>
                <w:sz w:val="19"/>
              </w:rPr>
              <w:t>N/A for MVP validation</w:t>
            </w:r>
          </w:p>
        </w:tc>
        <w:tc>
          <w:tcPr>
            <w:tcW w:type="dxa" w:w="2520"/>
            <w:vAlign w:val="center"/>
          </w:tcPr>
          <w:p>
            <w:r/>
            <w:r>
              <w:rPr>
                <w:rFonts w:ascii="Aptos" w:hAnsi="Aptos"/>
                <w:b w:val="0"/>
                <w:sz w:val="19"/>
              </w:rPr>
              <w:t>Actual revenue only</w:t>
            </w:r>
          </w:p>
        </w:tc>
      </w:tr>
      <w:tr>
        <w:tc>
          <w:tcPr>
            <w:tcW w:type="dxa" w:w="2520"/>
            <w:vAlign w:val="center"/>
          </w:tcPr>
          <w:p>
            <w:r/>
            <w:r>
              <w:rPr>
                <w:rFonts w:ascii="Aptos" w:hAnsi="Aptos"/>
                <w:b w:val="0"/>
                <w:sz w:val="19"/>
              </w:rPr>
              <w:t>Partnerships</w:t>
            </w:r>
          </w:p>
        </w:tc>
        <w:tc>
          <w:tcPr>
            <w:tcW w:type="dxa" w:w="2520"/>
            <w:vAlign w:val="center"/>
          </w:tcPr>
          <w:p>
            <w:r/>
            <w:r>
              <w:rPr>
                <w:rFonts w:ascii="Aptos" w:hAnsi="Aptos"/>
                <w:b w:val="0"/>
                <w:sz w:val="19"/>
              </w:rPr>
              <w:t>0</w:t>
            </w:r>
          </w:p>
        </w:tc>
        <w:tc>
          <w:tcPr>
            <w:tcW w:type="dxa" w:w="2520"/>
            <w:vAlign w:val="center"/>
          </w:tcPr>
          <w:p>
            <w:r/>
            <w:r>
              <w:rPr>
                <w:rFonts w:ascii="Aptos" w:hAnsi="Aptos"/>
                <w:b w:val="0"/>
                <w:sz w:val="19"/>
              </w:rPr>
              <w:t>N/A</w:t>
            </w:r>
          </w:p>
        </w:tc>
        <w:tc>
          <w:tcPr>
            <w:tcW w:type="dxa" w:w="2520"/>
            <w:vAlign w:val="center"/>
          </w:tcPr>
          <w:p>
            <w:r/>
            <w:r>
              <w:rPr>
                <w:rFonts w:ascii="Aptos" w:hAnsi="Aptos"/>
                <w:b w:val="0"/>
                <w:sz w:val="19"/>
              </w:rPr>
              <w:t>Actual partnerships only</w:t>
            </w:r>
          </w:p>
        </w:tc>
      </w:tr>
    </w:tbl>
    <w:p/>
    <w:p>
      <w:pPr>
        <w:pStyle w:val="Heading2"/>
      </w:pPr>
      <w:r>
        <w:t>Documentation to submit</w:t>
      </w:r>
    </w:p>
    <w:p>
      <w:pPr>
        <w:pStyle w:val="ListBullet"/>
        <w:spacing w:after="40"/>
      </w:pPr>
      <w:r>
        <w:t>Product requirements document</w:t>
      </w:r>
    </w:p>
    <w:p>
      <w:pPr>
        <w:pStyle w:val="ListBullet"/>
        <w:spacing w:after="40"/>
      </w:pPr>
      <w:r>
        <w:t>System architecture</w:t>
      </w:r>
    </w:p>
    <w:p>
      <w:pPr>
        <w:pStyle w:val="ListBullet"/>
        <w:spacing w:after="40"/>
      </w:pPr>
      <w:r>
        <w:t>Database schema / ER diagram</w:t>
      </w:r>
    </w:p>
    <w:p>
      <w:pPr>
        <w:pStyle w:val="ListBullet"/>
        <w:spacing w:after="40"/>
      </w:pPr>
      <w:r>
        <w:t>API documentation</w:t>
      </w:r>
    </w:p>
    <w:p>
      <w:pPr>
        <w:pStyle w:val="ListBullet"/>
        <w:spacing w:after="40"/>
      </w:pPr>
      <w:r>
        <w:t>AI pipeline description</w:t>
      </w:r>
    </w:p>
    <w:p>
      <w:pPr>
        <w:pStyle w:val="ListBullet"/>
        <w:spacing w:after="40"/>
      </w:pPr>
      <w:r>
        <w:t>Evaluation methodology and results</w:t>
      </w:r>
    </w:p>
    <w:p>
      <w:pPr>
        <w:pStyle w:val="ListBullet"/>
        <w:spacing w:after="40"/>
      </w:pPr>
      <w:r>
        <w:t>Responsible-AI and privacy notes</w:t>
      </w:r>
    </w:p>
    <w:p>
      <w:pPr>
        <w:pStyle w:val="ListBullet"/>
        <w:spacing w:after="40"/>
      </w:pPr>
      <w:r>
        <w:t>User-testing findings</w:t>
      </w:r>
    </w:p>
    <w:p>
      <w:pPr>
        <w:pStyle w:val="ListBullet"/>
        <w:spacing w:after="40"/>
      </w:pPr>
      <w:r>
        <w:t>KPI dashboard</w:t>
      </w:r>
    </w:p>
    <w:p>
      <w:pPr>
        <w:pStyle w:val="ListBullet"/>
        <w:spacing w:after="40"/>
      </w:pPr>
      <w:r>
        <w:t>Deployment instructions</w:t>
      </w:r>
    </w:p>
    <w:p>
      <w:pPr>
        <w:pStyle w:val="ListBullet"/>
        <w:spacing w:after="40"/>
      </w:pPr>
      <w:r>
        <w:t>Known limitations</w:t>
      </w:r>
    </w:p>
    <w:p>
      <w:pPr>
        <w:pStyle w:val="ListBullet"/>
        <w:spacing w:after="40"/>
      </w:pPr>
      <w:r>
        <w:t>Final presentation and demo script</w:t>
      </w:r>
    </w:p>
    <w:p>
      <w:r>
        <w:br w:type="page"/>
      </w:r>
    </w:p>
    <w:p>
      <w:pPr>
        <w:pStyle w:val="Heading1"/>
      </w:pPr>
      <w:r>
        <w:t>Appendix 1 — Suggested Folder Structure</w:t>
      </w:r>
    </w:p>
    <w:p>
      <w:pPr>
        <w:pStyle w:val="CodeBlock"/>
        <w:ind w:left="288"/>
      </w:pPr>
      <w:r>
        <w:t>HireSense/</w:t>
      </w:r>
    </w:p>
    <w:p>
      <w:pPr>
        <w:pStyle w:val="CodeBlock"/>
        <w:ind w:left="288"/>
      </w:pPr>
      <w:r>
        <w:t>│</w:t>
      </w:r>
    </w:p>
    <w:p>
      <w:pPr>
        <w:pStyle w:val="CodeBlock"/>
        <w:ind w:left="288"/>
      </w:pPr>
      <w:r>
        <w:t>├── backend/</w:t>
      </w:r>
    </w:p>
    <w:p>
      <w:pPr>
        <w:pStyle w:val="CodeBlock"/>
        <w:ind w:left="288"/>
      </w:pPr>
      <w:r>
        <w:t>│   ├── app/</w:t>
      </w:r>
    </w:p>
    <w:p>
      <w:pPr>
        <w:pStyle w:val="CodeBlock"/>
        <w:ind w:left="288"/>
      </w:pPr>
      <w:r>
        <w:t>│   │   ├── main.py</w:t>
      </w:r>
    </w:p>
    <w:p>
      <w:pPr>
        <w:pStyle w:val="CodeBlock"/>
        <w:ind w:left="288"/>
      </w:pPr>
      <w:r>
        <w:t>│   │   ├── config.py</w:t>
      </w:r>
    </w:p>
    <w:p>
      <w:pPr>
        <w:pStyle w:val="CodeBlock"/>
        <w:ind w:left="288"/>
      </w:pPr>
      <w:r>
        <w:t>│   │   ├── database.py</w:t>
      </w:r>
    </w:p>
    <w:p>
      <w:pPr>
        <w:pStyle w:val="CodeBlock"/>
        <w:ind w:left="288"/>
      </w:pPr>
      <w:r>
        <w:t>│   │   ├── dependencies.py</w:t>
      </w:r>
    </w:p>
    <w:p>
      <w:pPr>
        <w:pStyle w:val="CodeBlock"/>
        <w:ind w:left="288"/>
      </w:pPr>
      <w:r>
        <w:t>│   │   ├── models/</w:t>
      </w:r>
    </w:p>
    <w:p>
      <w:pPr>
        <w:pStyle w:val="CodeBlock"/>
        <w:ind w:left="288"/>
      </w:pPr>
      <w:r>
        <w:t>│   │   ├── schemas/</w:t>
      </w:r>
    </w:p>
    <w:p>
      <w:pPr>
        <w:pStyle w:val="CodeBlock"/>
        <w:ind w:left="288"/>
      </w:pPr>
      <w:r>
        <w:t>│   │   ├── routes/</w:t>
      </w:r>
    </w:p>
    <w:p>
      <w:pPr>
        <w:pStyle w:val="CodeBlock"/>
        <w:ind w:left="288"/>
      </w:pPr>
      <w:r>
        <w:t>│   │   │   ├── auth.py</w:t>
      </w:r>
    </w:p>
    <w:p>
      <w:pPr>
        <w:pStyle w:val="CodeBlock"/>
        <w:ind w:left="288"/>
      </w:pPr>
      <w:r>
        <w:t>│   │   │   ├── jobs.py</w:t>
      </w:r>
    </w:p>
    <w:p>
      <w:pPr>
        <w:pStyle w:val="CodeBlock"/>
        <w:ind w:left="288"/>
      </w:pPr>
      <w:r>
        <w:t>│   │   │   ├── candidates.py</w:t>
      </w:r>
    </w:p>
    <w:p>
      <w:pPr>
        <w:pStyle w:val="CodeBlock"/>
        <w:ind w:left="288"/>
      </w:pPr>
      <w:r>
        <w:t>│   │   │   ├── applications.py</w:t>
      </w:r>
    </w:p>
    <w:p>
      <w:pPr>
        <w:pStyle w:val="CodeBlock"/>
        <w:ind w:left="288"/>
      </w:pPr>
      <w:r>
        <w:t>│   │   │   ├── interviews.py</w:t>
      </w:r>
    </w:p>
    <w:p>
      <w:pPr>
        <w:pStyle w:val="CodeBlock"/>
        <w:ind w:left="288"/>
      </w:pPr>
      <w:r>
        <w:t>│   │   │   └── reports.py</w:t>
      </w:r>
    </w:p>
    <w:p>
      <w:pPr>
        <w:pStyle w:val="CodeBlock"/>
        <w:ind w:left="288"/>
      </w:pPr>
      <w:r>
        <w:t>│   │   ├── services/</w:t>
      </w:r>
    </w:p>
    <w:p>
      <w:pPr>
        <w:pStyle w:val="CodeBlock"/>
        <w:ind w:left="288"/>
      </w:pPr>
      <w:r>
        <w:t>│   │   │   ├── resume_service.py</w:t>
      </w:r>
    </w:p>
    <w:p>
      <w:pPr>
        <w:pStyle w:val="CodeBlock"/>
        <w:ind w:left="288"/>
      </w:pPr>
      <w:r>
        <w:t>│   │   │   ├── matching_service.py</w:t>
      </w:r>
    </w:p>
    <w:p>
      <w:pPr>
        <w:pStyle w:val="CodeBlock"/>
        <w:ind w:left="288"/>
      </w:pPr>
      <w:r>
        <w:t>│   │   │   ├── transcription_service.py</w:t>
      </w:r>
    </w:p>
    <w:p>
      <w:pPr>
        <w:pStyle w:val="CodeBlock"/>
        <w:ind w:left="288"/>
      </w:pPr>
      <w:r>
        <w:t>│   │   │   ├── interview_service.py</w:t>
      </w:r>
    </w:p>
    <w:p>
      <w:pPr>
        <w:pStyle w:val="CodeBlock"/>
        <w:ind w:left="288"/>
      </w:pPr>
      <w:r>
        <w:t>│   │   │   └── feedback_service.py</w:t>
      </w:r>
    </w:p>
    <w:p>
      <w:pPr>
        <w:pStyle w:val="CodeBlock"/>
        <w:ind w:left="288"/>
      </w:pPr>
      <w:r>
        <w:t>│   │   └── tests/</w:t>
      </w:r>
    </w:p>
    <w:p>
      <w:pPr>
        <w:pStyle w:val="CodeBlock"/>
        <w:ind w:left="288"/>
      </w:pPr>
      <w:r>
        <w:t>│   └── requirements.txt</w:t>
      </w:r>
    </w:p>
    <w:p>
      <w:pPr>
        <w:pStyle w:val="CodeBlock"/>
        <w:ind w:left="288"/>
      </w:pPr>
      <w:r>
        <w:t>│</w:t>
      </w:r>
    </w:p>
    <w:p>
      <w:pPr>
        <w:pStyle w:val="CodeBlock"/>
        <w:ind w:left="288"/>
      </w:pPr>
      <w:r>
        <w:t>├── frontend/</w:t>
      </w:r>
    </w:p>
    <w:p>
      <w:pPr>
        <w:pStyle w:val="CodeBlock"/>
        <w:ind w:left="288"/>
      </w:pPr>
      <w:r>
        <w:t>│   ├── src/</w:t>
      </w:r>
    </w:p>
    <w:p>
      <w:pPr>
        <w:pStyle w:val="CodeBlock"/>
        <w:ind w:left="288"/>
      </w:pPr>
      <w:r>
        <w:t>│   │   ├── components/</w:t>
      </w:r>
    </w:p>
    <w:p>
      <w:pPr>
        <w:pStyle w:val="CodeBlock"/>
        <w:ind w:left="288"/>
      </w:pPr>
      <w:r>
        <w:t>│   │   ├── pages/</w:t>
      </w:r>
    </w:p>
    <w:p>
      <w:pPr>
        <w:pStyle w:val="CodeBlock"/>
        <w:ind w:left="288"/>
      </w:pPr>
      <w:r>
        <w:t>│   │   ├── services/</w:t>
      </w:r>
    </w:p>
    <w:p>
      <w:pPr>
        <w:pStyle w:val="CodeBlock"/>
        <w:ind w:left="288"/>
      </w:pPr>
      <w:r>
        <w:t>│   │   ├── hooks/</w:t>
      </w:r>
    </w:p>
    <w:p>
      <w:pPr>
        <w:pStyle w:val="CodeBlock"/>
        <w:ind w:left="288"/>
      </w:pPr>
      <w:r>
        <w:t>│   │   └── App.jsx</w:t>
      </w:r>
    </w:p>
    <w:p>
      <w:pPr>
        <w:pStyle w:val="CodeBlock"/>
        <w:ind w:left="288"/>
      </w:pPr>
      <w:r>
        <w:t>│   └── package.json</w:t>
      </w:r>
    </w:p>
    <w:p>
      <w:pPr>
        <w:pStyle w:val="CodeBlock"/>
        <w:ind w:left="288"/>
      </w:pPr>
      <w:r>
        <w:t>│</w:t>
      </w:r>
    </w:p>
    <w:p>
      <w:pPr>
        <w:pStyle w:val="CodeBlock"/>
        <w:ind w:left="288"/>
      </w:pPr>
      <w:r>
        <w:t>├── ai/</w:t>
      </w:r>
    </w:p>
    <w:p>
      <w:pPr>
        <w:pStyle w:val="CodeBlock"/>
        <w:ind w:left="288"/>
      </w:pPr>
      <w:r>
        <w:t>│   ├── resume/</w:t>
      </w:r>
    </w:p>
    <w:p>
      <w:pPr>
        <w:pStyle w:val="CodeBlock"/>
        <w:ind w:left="288"/>
      </w:pPr>
      <w:r>
        <w:t>│   ├── matching/</w:t>
      </w:r>
    </w:p>
    <w:p>
      <w:pPr>
        <w:pStyle w:val="CodeBlock"/>
        <w:ind w:left="288"/>
      </w:pPr>
      <w:r>
        <w:t>│   ├── speech/</w:t>
      </w:r>
    </w:p>
    <w:p>
      <w:pPr>
        <w:pStyle w:val="CodeBlock"/>
        <w:ind w:left="288"/>
      </w:pPr>
      <w:r>
        <w:t>│   ├── interview/</w:t>
      </w:r>
    </w:p>
    <w:p>
      <w:pPr>
        <w:pStyle w:val="CodeBlock"/>
        <w:ind w:left="288"/>
      </w:pPr>
      <w:r>
        <w:t>│   └── evaluation/</w:t>
      </w:r>
    </w:p>
    <w:p>
      <w:pPr>
        <w:pStyle w:val="CodeBlock"/>
        <w:ind w:left="288"/>
      </w:pPr>
      <w:r>
        <w:t>│</w:t>
      </w:r>
    </w:p>
    <w:p>
      <w:pPr>
        <w:pStyle w:val="CodeBlock"/>
        <w:ind w:left="288"/>
      </w:pPr>
      <w:r>
        <w:t>├── data/</w:t>
      </w:r>
    </w:p>
    <w:p>
      <w:pPr>
        <w:pStyle w:val="CodeBlock"/>
        <w:ind w:left="288"/>
      </w:pPr>
      <w:r>
        <w:t>│   ├── resumes/</w:t>
      </w:r>
    </w:p>
    <w:p>
      <w:pPr>
        <w:pStyle w:val="CodeBlock"/>
        <w:ind w:left="288"/>
      </w:pPr>
      <w:r>
        <w:t>│   ├── interviews/</w:t>
      </w:r>
    </w:p>
    <w:p>
      <w:pPr>
        <w:pStyle w:val="CodeBlock"/>
        <w:ind w:left="288"/>
      </w:pPr>
      <w:r>
        <w:t>│   └── test_cases/</w:t>
      </w:r>
    </w:p>
    <w:p>
      <w:pPr>
        <w:pStyle w:val="CodeBlock"/>
        <w:ind w:left="288"/>
      </w:pPr>
      <w:r>
        <w:t>│</w:t>
      </w:r>
    </w:p>
    <w:p>
      <w:pPr>
        <w:pStyle w:val="CodeBlock"/>
        <w:ind w:left="288"/>
      </w:pPr>
      <w:r>
        <w:t>├── docs/</w:t>
      </w:r>
    </w:p>
    <w:p>
      <w:pPr>
        <w:pStyle w:val="CodeBlock"/>
        <w:ind w:left="288"/>
      </w:pPr>
      <w:r>
        <w:t>│   ├── architecture/</w:t>
      </w:r>
    </w:p>
    <w:p>
      <w:pPr>
        <w:pStyle w:val="CodeBlock"/>
        <w:ind w:left="288"/>
      </w:pPr>
      <w:r>
        <w:t>│   ├── api/</w:t>
      </w:r>
    </w:p>
    <w:p>
      <w:pPr>
        <w:pStyle w:val="CodeBlock"/>
        <w:ind w:left="288"/>
      </w:pPr>
      <w:r>
        <w:t>│   ├── evaluation/</w:t>
      </w:r>
    </w:p>
    <w:p>
      <w:pPr>
        <w:pStyle w:val="CodeBlock"/>
        <w:ind w:left="288"/>
      </w:pPr>
      <w:r>
        <w:t>│   └── validation/</w:t>
      </w:r>
    </w:p>
    <w:p>
      <w:pPr>
        <w:pStyle w:val="CodeBlock"/>
        <w:ind w:left="288"/>
      </w:pPr>
      <w:r>
        <w:t>│</w:t>
      </w:r>
    </w:p>
    <w:p>
      <w:pPr>
        <w:pStyle w:val="CodeBlock"/>
        <w:ind w:left="288"/>
      </w:pPr>
      <w:r>
        <w:t>├── docker-compose.yml</w:t>
      </w:r>
    </w:p>
    <w:p>
      <w:pPr>
        <w:pStyle w:val="CodeBlock"/>
        <w:ind w:left="288"/>
      </w:pPr>
      <w:r>
        <w:t>└── README.md</w:t>
      </w:r>
    </w:p>
    <w:p>
      <w:pPr>
        <w:pStyle w:val="Heading1"/>
      </w:pPr>
      <w:r>
        <w:t>Appendix 2 — Environment Variables</w:t>
      </w:r>
    </w:p>
    <w:p>
      <w:pPr>
        <w:pStyle w:val="CodeBlock"/>
        <w:ind w:left="288"/>
      </w:pPr>
      <w:r>
        <w:t># Backend</w:t>
      </w:r>
    </w:p>
    <w:p>
      <w:pPr>
        <w:pStyle w:val="CodeBlock"/>
        <w:ind w:left="288"/>
      </w:pPr>
      <w:r>
        <w:t>DATABASE_URL=postgresql://...</w:t>
      </w:r>
    </w:p>
    <w:p>
      <w:pPr>
        <w:pStyle w:val="CodeBlock"/>
        <w:ind w:left="288"/>
      </w:pPr>
      <w:r>
        <w:t>JWT_SECRET=...</w:t>
      </w:r>
    </w:p>
    <w:p>
      <w:pPr>
        <w:pStyle w:val="CodeBlock"/>
        <w:ind w:left="288"/>
      </w:pPr>
      <w:r>
        <w:t>UPLOAD_DIR=./data/uploads</w:t>
      </w:r>
    </w:p>
    <w:p>
      <w:pPr>
        <w:pStyle w:val="CodeBlock"/>
        <w:ind w:left="288"/>
      </w:pPr>
      <w:r/>
    </w:p>
    <w:p>
      <w:pPr>
        <w:pStyle w:val="CodeBlock"/>
        <w:ind w:left="288"/>
      </w:pPr>
      <w:r>
        <w:t># AI services</w:t>
      </w:r>
    </w:p>
    <w:p>
      <w:pPr>
        <w:pStyle w:val="CodeBlock"/>
        <w:ind w:left="288"/>
      </w:pPr>
      <w:r>
        <w:t>STT_PROVIDER=...</w:t>
      </w:r>
    </w:p>
    <w:p>
      <w:pPr>
        <w:pStyle w:val="CodeBlock"/>
        <w:ind w:left="288"/>
      </w:pPr>
      <w:r>
        <w:t>STT_API_KEY=...</w:t>
      </w:r>
    </w:p>
    <w:p>
      <w:pPr>
        <w:pStyle w:val="CodeBlock"/>
        <w:ind w:left="288"/>
      </w:pPr>
      <w:r>
        <w:t>LLM_PROVIDER=...</w:t>
      </w:r>
    </w:p>
    <w:p>
      <w:pPr>
        <w:pStyle w:val="CodeBlock"/>
        <w:ind w:left="288"/>
      </w:pPr>
      <w:r>
        <w:t>LLM_API_KEY=...</w:t>
      </w:r>
    </w:p>
    <w:p>
      <w:pPr>
        <w:pStyle w:val="CodeBlock"/>
        <w:ind w:left="288"/>
      </w:pPr>
      <w:r/>
    </w:p>
    <w:p>
      <w:pPr>
        <w:pStyle w:val="CodeBlock"/>
        <w:ind w:left="288"/>
      </w:pPr>
      <w:r>
        <w:t># Frontend</w:t>
      </w:r>
    </w:p>
    <w:p>
      <w:pPr>
        <w:pStyle w:val="CodeBlock"/>
        <w:ind w:left="288"/>
      </w:pPr>
      <w:r>
        <w:t>VITE_API_BASE_URL=http://localhost:8000</w:t>
      </w:r>
    </w:p>
    <w:tbl>
      <w:tblPr>
        <w:tblStyle w:val="TableGrid"/>
        <w:tblW w:type="auto" w:w="0"/>
        <w:tblLook w:firstColumn="1" w:firstRow="1" w:lastColumn="0" w:lastRow="0" w:noHBand="0" w:noVBand="1" w:val="04A0"/>
      </w:tblPr>
      <w:tblGrid>
        <w:gridCol w:w="10080"/>
      </w:tblGrid>
      <w:tr>
        <w:tc>
          <w:tcPr>
            <w:tcW w:type="dxa" w:w="10080"/>
            <w:shd w:fill="FDECEC"/>
          </w:tcPr>
          <w:p>
            <w:r/>
            <w:r>
              <w:rPr>
                <w:b/>
                <w:sz w:val="21"/>
              </w:rPr>
              <w:t>Secret-management rule</w:t>
              <w:br/>
            </w:r>
            <w:r>
              <w:rPr>
                <w:sz w:val="19"/>
              </w:rPr>
              <w:t>Never commit real API keys, database passwords or JWT secrets into Git. Commit a .env.example file instead.</w:t>
            </w:r>
          </w:p>
        </w:tc>
      </w:tr>
    </w:tbl>
    <w:p/>
    <w:p>
      <w:pPr>
        <w:pStyle w:val="Heading1"/>
      </w:pPr>
      <w:r>
        <w:t>Appendix 3 — MVP Acceptance Checklist</w:t>
      </w:r>
    </w:p>
    <w:p>
      <w:pPr>
        <w:spacing w:after="40"/>
      </w:pPr>
      <w:r>
        <w:t>☐ User can register and log in.</w:t>
      </w:r>
    </w:p>
    <w:p>
      <w:pPr>
        <w:spacing w:after="40"/>
      </w:pPr>
      <w:r>
        <w:t>☐ Recruiter and candidate roles are enforced.</w:t>
      </w:r>
    </w:p>
    <w:p>
      <w:pPr>
        <w:spacing w:after="40"/>
      </w:pPr>
      <w:r>
        <w:t>☐ Recruiter can create a job.</w:t>
      </w:r>
    </w:p>
    <w:p>
      <w:pPr>
        <w:spacing w:after="40"/>
      </w:pPr>
      <w:r>
        <w:t>☐ Candidate/resume can be uploaded.</w:t>
      </w:r>
    </w:p>
    <w:p>
      <w:pPr>
        <w:spacing w:after="40"/>
      </w:pPr>
      <w:r>
        <w:t>☐ Resume is converted into structured data.</w:t>
      </w:r>
    </w:p>
    <w:p>
      <w:pPr>
        <w:spacing w:after="40"/>
      </w:pPr>
      <w:r>
        <w:t>☐ Candidate can be associated with a job/application.</w:t>
      </w:r>
    </w:p>
    <w:p>
      <w:pPr>
        <w:spacing w:after="40"/>
      </w:pPr>
      <w:r>
        <w:t>☐ Match score is produced.</w:t>
      </w:r>
    </w:p>
    <w:p>
      <w:pPr>
        <w:spacing w:after="40"/>
      </w:pPr>
      <w:r>
        <w:t>☐ Match score has evidence/explanation.</w:t>
      </w:r>
    </w:p>
    <w:p>
      <w:pPr>
        <w:spacing w:after="40"/>
      </w:pPr>
      <w:r>
        <w:t>☐ Interview audio/video can be uploaded.</w:t>
      </w:r>
    </w:p>
    <w:p>
      <w:pPr>
        <w:spacing w:after="40"/>
      </w:pPr>
      <w:r>
        <w:t>☐ Transcription completes or fails gracefully.</w:t>
      </w:r>
    </w:p>
    <w:p>
      <w:pPr>
        <w:spacing w:after="40"/>
      </w:pPr>
      <w:r>
        <w:t>☐ Interview analysis produces structured metrics.</w:t>
      </w:r>
    </w:p>
    <w:p>
      <w:pPr>
        <w:spacing w:after="40"/>
      </w:pPr>
      <w:r>
        <w:t>☐ Unified candidate report is visible to recruiter.</w:t>
      </w:r>
    </w:p>
    <w:p>
      <w:pPr>
        <w:spacing w:after="40"/>
      </w:pPr>
      <w:r>
        <w:t>☐ Candidate feedback is visible to candidate.</w:t>
      </w:r>
    </w:p>
    <w:p>
      <w:pPr>
        <w:spacing w:after="40"/>
      </w:pPr>
      <w:r>
        <w:t>☐ Recruiter can record a human decision.</w:t>
      </w:r>
    </w:p>
    <w:p>
      <w:pPr>
        <w:spacing w:after="40"/>
      </w:pPr>
      <w:r>
        <w:t>☐ AI does not automatically hire/reject.</w:t>
      </w:r>
    </w:p>
    <w:p>
      <w:pPr>
        <w:spacing w:after="40"/>
      </w:pPr>
      <w:r>
        <w:t>☐ Sensitive attributes are excluded from ranking.</w:t>
      </w:r>
    </w:p>
    <w:p>
      <w:pPr>
        <w:spacing w:after="40"/>
      </w:pPr>
      <w:r>
        <w:t>☐ Audit logs exist for important actions.</w:t>
      </w:r>
    </w:p>
    <w:p>
      <w:pPr>
        <w:spacing w:after="40"/>
      </w:pPr>
      <w:r>
        <w:t>☐ At least 10 users complete initial usability testing.</w:t>
      </w:r>
    </w:p>
    <w:p>
      <w:pPr>
        <w:spacing w:after="40"/>
      </w:pPr>
      <w:r>
        <w:t>☐ At least 15 users participate in pilot validation.</w:t>
      </w:r>
    </w:p>
    <w:p>
      <w:pPr>
        <w:spacing w:after="40"/>
      </w:pPr>
      <w:r>
        <w:t>☐ 50+ AI test cases are evaluated.</w:t>
      </w:r>
    </w:p>
    <w:p>
      <w:pPr>
        <w:spacing w:after="40"/>
      </w:pPr>
      <w:r>
        <w:t>☐ 30+ human-vs-AI comparison cases are evaluated.</w:t>
      </w:r>
    </w:p>
    <w:p>
      <w:pPr>
        <w:spacing w:after="40"/>
      </w:pPr>
      <w:r>
        <w:t>☐ Known limitations are documented.</w:t>
      </w:r>
    </w:p>
    <w:p>
      <w:pPr>
        <w:spacing w:after="40"/>
      </w:pPr>
      <w:r>
        <w:t>☐ Demo environment is deployable and reproducible.</w:t>
      </w:r>
    </w:p>
    <w:p>
      <w:pPr>
        <w:pStyle w:val="Heading1"/>
      </w:pPr>
      <w:r>
        <w:t>Appendix 4 — What to Build Later</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EDE7F6"/>
          </w:tcPr>
          <w:p>
            <w:r/>
            <w:r>
              <w:rPr>
                <w:rFonts w:ascii="Aptos" w:hAnsi="Aptos"/>
                <w:b/>
                <w:sz w:val="19"/>
              </w:rPr>
              <w:t>Phase</w:t>
            </w:r>
          </w:p>
        </w:tc>
        <w:tc>
          <w:tcPr>
            <w:tcW w:type="dxa" w:w="3360"/>
            <w:vAlign w:val="center"/>
            <w:shd w:fill="EDE7F6"/>
          </w:tcPr>
          <w:p>
            <w:r/>
            <w:r>
              <w:rPr>
                <w:rFonts w:ascii="Aptos" w:hAnsi="Aptos"/>
                <w:b/>
                <w:sz w:val="19"/>
              </w:rPr>
              <w:t>Feature</w:t>
            </w:r>
          </w:p>
        </w:tc>
        <w:tc>
          <w:tcPr>
            <w:tcW w:type="dxa" w:w="3360"/>
            <w:vAlign w:val="center"/>
            <w:shd w:fill="EDE7F6"/>
          </w:tcPr>
          <w:p>
            <w:r/>
            <w:r>
              <w:rPr>
                <w:rFonts w:ascii="Aptos" w:hAnsi="Aptos"/>
                <w:b/>
                <w:sz w:val="19"/>
              </w:rPr>
              <w:t>Why later</w:t>
            </w:r>
          </w:p>
        </w:tc>
      </w:tr>
      <w:tr>
        <w:tc>
          <w:tcPr>
            <w:tcW w:type="dxa" w:w="3360"/>
            <w:vAlign w:val="center"/>
          </w:tcPr>
          <w:p>
            <w:r/>
            <w:r>
              <w:rPr>
                <w:rFonts w:ascii="Aptos" w:hAnsi="Aptos"/>
                <w:b w:val="0"/>
                <w:sz w:val="19"/>
              </w:rPr>
              <w:t>Phase 2</w:t>
            </w:r>
          </w:p>
        </w:tc>
        <w:tc>
          <w:tcPr>
            <w:tcW w:type="dxa" w:w="3360"/>
            <w:vAlign w:val="center"/>
          </w:tcPr>
          <w:p>
            <w:r/>
            <w:r>
              <w:rPr>
                <w:rFonts w:ascii="Aptos" w:hAnsi="Aptos"/>
                <w:b w:val="0"/>
                <w:sz w:val="19"/>
              </w:rPr>
              <w:t>Automated interview scheduling</w:t>
            </w:r>
          </w:p>
        </w:tc>
        <w:tc>
          <w:tcPr>
            <w:tcW w:type="dxa" w:w="3360"/>
            <w:vAlign w:val="center"/>
          </w:tcPr>
          <w:p>
            <w:r/>
            <w:r>
              <w:rPr>
                <w:rFonts w:ascii="Aptos" w:hAnsi="Aptos"/>
                <w:b w:val="0"/>
                <w:sz w:val="19"/>
              </w:rPr>
              <w:t>Requires calendar integration, availability logic and more operational complexity.</w:t>
            </w:r>
          </w:p>
        </w:tc>
      </w:tr>
      <w:tr>
        <w:tc>
          <w:tcPr>
            <w:tcW w:type="dxa" w:w="3360"/>
            <w:vAlign w:val="center"/>
          </w:tcPr>
          <w:p>
            <w:r/>
            <w:r>
              <w:rPr>
                <w:rFonts w:ascii="Aptos" w:hAnsi="Aptos"/>
                <w:b w:val="0"/>
                <w:sz w:val="19"/>
              </w:rPr>
              <w:t>Phase 2</w:t>
            </w:r>
          </w:p>
        </w:tc>
        <w:tc>
          <w:tcPr>
            <w:tcW w:type="dxa" w:w="3360"/>
            <w:vAlign w:val="center"/>
          </w:tcPr>
          <w:p>
            <w:r/>
            <w:r>
              <w:rPr>
                <w:rFonts w:ascii="Aptos" w:hAnsi="Aptos"/>
                <w:b w:val="0"/>
                <w:sz w:val="19"/>
              </w:rPr>
              <w:t>Talent intelligence dashboards</w:t>
            </w:r>
          </w:p>
        </w:tc>
        <w:tc>
          <w:tcPr>
            <w:tcW w:type="dxa" w:w="3360"/>
            <w:vAlign w:val="center"/>
          </w:tcPr>
          <w:p>
            <w:r/>
            <w:r>
              <w:rPr>
                <w:rFonts w:ascii="Aptos" w:hAnsi="Aptos"/>
                <w:b w:val="0"/>
                <w:sz w:val="19"/>
              </w:rPr>
              <w:t>Needs reliable external/market data and stronger validation.</w:t>
            </w:r>
          </w:p>
        </w:tc>
      </w:tr>
      <w:tr>
        <w:tc>
          <w:tcPr>
            <w:tcW w:type="dxa" w:w="3360"/>
            <w:vAlign w:val="center"/>
          </w:tcPr>
          <w:p>
            <w:r/>
            <w:r>
              <w:rPr>
                <w:rFonts w:ascii="Aptos" w:hAnsi="Aptos"/>
                <w:b w:val="0"/>
                <w:sz w:val="19"/>
              </w:rPr>
              <w:t>Phase 3</w:t>
            </w:r>
          </w:p>
        </w:tc>
        <w:tc>
          <w:tcPr>
            <w:tcW w:type="dxa" w:w="3360"/>
            <w:vAlign w:val="center"/>
          </w:tcPr>
          <w:p>
            <w:r/>
            <w:r>
              <w:rPr>
                <w:rFonts w:ascii="Aptos" w:hAnsi="Aptos"/>
                <w:b w:val="0"/>
                <w:sz w:val="19"/>
              </w:rPr>
              <w:t>Predictive hiring analytics</w:t>
            </w:r>
          </w:p>
        </w:tc>
        <w:tc>
          <w:tcPr>
            <w:tcW w:type="dxa" w:w="3360"/>
            <w:vAlign w:val="center"/>
          </w:tcPr>
          <w:p>
            <w:r/>
            <w:r>
              <w:rPr>
                <w:rFonts w:ascii="Aptos" w:hAnsi="Aptos"/>
                <w:b w:val="0"/>
                <w:sz w:val="19"/>
              </w:rPr>
              <w:t>Requires longitudinal hiring/outcome data and careful governance.</w:t>
            </w:r>
          </w:p>
        </w:tc>
      </w:tr>
      <w:tr>
        <w:tc>
          <w:tcPr>
            <w:tcW w:type="dxa" w:w="3360"/>
            <w:vAlign w:val="center"/>
          </w:tcPr>
          <w:p>
            <w:r/>
            <w:r>
              <w:rPr>
                <w:rFonts w:ascii="Aptos" w:hAnsi="Aptos"/>
                <w:b w:val="0"/>
                <w:sz w:val="19"/>
              </w:rPr>
              <w:t>Later</w:t>
            </w:r>
          </w:p>
        </w:tc>
        <w:tc>
          <w:tcPr>
            <w:tcW w:type="dxa" w:w="3360"/>
            <w:vAlign w:val="center"/>
          </w:tcPr>
          <w:p>
            <w:r/>
            <w:r>
              <w:rPr>
                <w:rFonts w:ascii="Aptos" w:hAnsi="Aptos"/>
                <w:b w:val="0"/>
                <w:sz w:val="19"/>
              </w:rPr>
              <w:t>Enterprise integrations</w:t>
            </w:r>
          </w:p>
        </w:tc>
        <w:tc>
          <w:tcPr>
            <w:tcW w:type="dxa" w:w="3360"/>
            <w:vAlign w:val="center"/>
          </w:tcPr>
          <w:p>
            <w:r/>
            <w:r>
              <w:rPr>
                <w:rFonts w:ascii="Aptos" w:hAnsi="Aptos"/>
                <w:b w:val="0"/>
                <w:sz w:val="19"/>
              </w:rPr>
              <w:t>Requires security, SSO, permissions and integration maintenance.</w:t>
            </w:r>
          </w:p>
        </w:tc>
      </w:tr>
      <w:tr>
        <w:tc>
          <w:tcPr>
            <w:tcW w:type="dxa" w:w="3360"/>
            <w:vAlign w:val="center"/>
          </w:tcPr>
          <w:p>
            <w:r/>
            <w:r>
              <w:rPr>
                <w:rFonts w:ascii="Aptos" w:hAnsi="Aptos"/>
                <w:b w:val="0"/>
                <w:sz w:val="19"/>
              </w:rPr>
              <w:t>Later</w:t>
            </w:r>
          </w:p>
        </w:tc>
        <w:tc>
          <w:tcPr>
            <w:tcW w:type="dxa" w:w="3360"/>
            <w:vAlign w:val="center"/>
          </w:tcPr>
          <w:p>
            <w:r/>
            <w:r>
              <w:rPr>
                <w:rFonts w:ascii="Aptos" w:hAnsi="Aptos"/>
                <w:b w:val="0"/>
                <w:sz w:val="19"/>
              </w:rPr>
              <w:t>Advanced ATS features</w:t>
            </w:r>
          </w:p>
        </w:tc>
        <w:tc>
          <w:tcPr>
            <w:tcW w:type="dxa" w:w="3360"/>
            <w:vAlign w:val="center"/>
          </w:tcPr>
          <w:p>
            <w:r/>
            <w:r>
              <w:rPr>
                <w:rFonts w:ascii="Aptos" w:hAnsi="Aptos"/>
                <w:b w:val="0"/>
                <w:sz w:val="19"/>
              </w:rPr>
              <w:t>Large scope; not necessary to prove the core intelligence layer.</w:t>
            </w:r>
          </w:p>
        </w:tc>
      </w:tr>
    </w:tbl>
    <w:p/>
    <w:p>
      <w:pPr>
        <w:pStyle w:val="Heading1"/>
      </w:pPr>
      <w:r>
        <w:t>Appendix 5 — Exact Build Order for the Team</w:t>
      </w:r>
    </w:p>
    <w:p>
      <w:pPr>
        <w:pStyle w:val="ListNumber"/>
        <w:spacing w:after="40"/>
      </w:pPr>
      <w:r>
        <w:t>Freeze requirements and acceptance criteria.</w:t>
      </w:r>
    </w:p>
    <w:p>
      <w:pPr>
        <w:pStyle w:val="ListNumber"/>
        <w:spacing w:after="40"/>
      </w:pPr>
      <w:r>
        <w:t>Create Git repository and branch strategy.</w:t>
      </w:r>
    </w:p>
    <w:p>
      <w:pPr>
        <w:pStyle w:val="ListNumber"/>
        <w:spacing w:after="40"/>
      </w:pPr>
      <w:r>
        <w:t>Set up React frontend.</w:t>
      </w:r>
    </w:p>
    <w:p>
      <w:pPr>
        <w:pStyle w:val="ListNumber"/>
        <w:spacing w:after="40"/>
      </w:pPr>
      <w:r>
        <w:t>Set up FastAPI backend.</w:t>
      </w:r>
    </w:p>
    <w:p>
      <w:pPr>
        <w:pStyle w:val="ListNumber"/>
        <w:spacing w:after="40"/>
      </w:pPr>
      <w:r>
        <w:t>Set up PostgreSQL and migrations.</w:t>
      </w:r>
    </w:p>
    <w:p>
      <w:pPr>
        <w:pStyle w:val="ListNumber"/>
        <w:spacing w:after="40"/>
      </w:pPr>
      <w:r>
        <w:t>Implement authentication and role permissions.</w:t>
      </w:r>
    </w:p>
    <w:p>
      <w:pPr>
        <w:pStyle w:val="ListNumber"/>
        <w:spacing w:after="40"/>
      </w:pPr>
      <w:r>
        <w:t>Implement recruiter job CRUD.</w:t>
      </w:r>
    </w:p>
    <w:p>
      <w:pPr>
        <w:pStyle w:val="ListNumber"/>
        <w:spacing w:after="40"/>
      </w:pPr>
      <w:r>
        <w:t>Implement candidate profile and application CRUD.</w:t>
      </w:r>
    </w:p>
    <w:p>
      <w:pPr>
        <w:pStyle w:val="ListNumber"/>
        <w:spacing w:after="40"/>
      </w:pPr>
      <w:r>
        <w:t>Implement secure resume upload.</w:t>
      </w:r>
    </w:p>
    <w:p>
      <w:pPr>
        <w:pStyle w:val="ListNumber"/>
        <w:spacing w:after="40"/>
      </w:pPr>
      <w:r>
        <w:t>Implement resume text extraction.</w:t>
      </w:r>
    </w:p>
    <w:p>
      <w:pPr>
        <w:pStyle w:val="ListNumber"/>
        <w:spacing w:after="40"/>
      </w:pPr>
      <w:r>
        <w:t>Implement structured resume extraction.</w:t>
      </w:r>
    </w:p>
    <w:p>
      <w:pPr>
        <w:pStyle w:val="ListNumber"/>
        <w:spacing w:after="40"/>
      </w:pPr>
      <w:r>
        <w:t>Implement job requirement normalization.</w:t>
      </w:r>
    </w:p>
    <w:p>
      <w:pPr>
        <w:pStyle w:val="ListNumber"/>
        <w:spacing w:after="40"/>
      </w:pPr>
      <w:r>
        <w:t>Implement first deterministic matching engine.</w:t>
      </w:r>
    </w:p>
    <w:p>
      <w:pPr>
        <w:pStyle w:val="ListNumber"/>
        <w:spacing w:after="40"/>
      </w:pPr>
      <w:r>
        <w:t>Implement explainable match report.</w:t>
      </w:r>
    </w:p>
    <w:p>
      <w:pPr>
        <w:pStyle w:val="ListNumber"/>
        <w:spacing w:after="40"/>
      </w:pPr>
      <w:r>
        <w:t>Implement interview upload and processing status.</w:t>
      </w:r>
    </w:p>
    <w:p>
      <w:pPr>
        <w:pStyle w:val="ListNumber"/>
        <w:spacing w:after="40"/>
      </w:pPr>
      <w:r>
        <w:t>Implement audio extraction/transcription adapter.</w:t>
      </w:r>
    </w:p>
    <w:p>
      <w:pPr>
        <w:pStyle w:val="ListNumber"/>
        <w:spacing w:after="40"/>
      </w:pPr>
      <w:r>
        <w:t>Implement transcript storage.</w:t>
      </w:r>
    </w:p>
    <w:p>
      <w:pPr>
        <w:pStyle w:val="ListNumber"/>
        <w:spacing w:after="40"/>
      </w:pPr>
      <w:r>
        <w:t>Implement deterministic communication metrics.</w:t>
      </w:r>
    </w:p>
    <w:p>
      <w:pPr>
        <w:pStyle w:val="ListNumber"/>
        <w:spacing w:after="40"/>
      </w:pPr>
      <w:r>
        <w:t>Implement question-specific answer analysis.</w:t>
      </w:r>
    </w:p>
    <w:p>
      <w:pPr>
        <w:pStyle w:val="ListNumber"/>
        <w:spacing w:after="40"/>
      </w:pPr>
      <w:r>
        <w:t>Implement unified candidate report.</w:t>
      </w:r>
    </w:p>
    <w:p>
      <w:pPr>
        <w:pStyle w:val="ListNumber"/>
        <w:spacing w:after="40"/>
      </w:pPr>
      <w:r>
        <w:t>Implement candidate feedback UI.</w:t>
      </w:r>
    </w:p>
    <w:p>
      <w:pPr>
        <w:pStyle w:val="ListNumber"/>
        <w:spacing w:after="40"/>
      </w:pPr>
      <w:r>
        <w:t>Implement recruiter human-review action.</w:t>
      </w:r>
    </w:p>
    <w:p>
      <w:pPr>
        <w:pStyle w:val="ListNumber"/>
        <w:spacing w:after="40"/>
      </w:pPr>
      <w:r>
        <w:t>Add audit logging.</w:t>
      </w:r>
    </w:p>
    <w:p>
      <w:pPr>
        <w:pStyle w:val="ListNumber"/>
        <w:spacing w:after="40"/>
      </w:pPr>
      <w:r>
        <w:t>Build evaluation dataset.</w:t>
      </w:r>
    </w:p>
    <w:p>
      <w:pPr>
        <w:pStyle w:val="ListNumber"/>
        <w:spacing w:after="40"/>
      </w:pPr>
      <w:r>
        <w:t>Run AI evaluation.</w:t>
      </w:r>
    </w:p>
    <w:p>
      <w:pPr>
        <w:pStyle w:val="ListNumber"/>
        <w:spacing w:after="40"/>
      </w:pPr>
      <w:r>
        <w:t>Run usability testing.</w:t>
      </w:r>
    </w:p>
    <w:p>
      <w:pPr>
        <w:pStyle w:val="ListNumber"/>
        <w:spacing w:after="40"/>
      </w:pPr>
      <w:r>
        <w:t>Fix high-priority issues.</w:t>
      </w:r>
    </w:p>
    <w:p>
      <w:pPr>
        <w:pStyle w:val="ListNumber"/>
        <w:spacing w:after="40"/>
      </w:pPr>
      <w:r>
        <w:t>Run pilot validation.</w:t>
      </w:r>
    </w:p>
    <w:p>
      <w:pPr>
        <w:pStyle w:val="ListNumber"/>
        <w:spacing w:after="40"/>
      </w:pPr>
      <w:r>
        <w:t>Freeze KPI evidence.</w:t>
      </w:r>
    </w:p>
    <w:p>
      <w:pPr>
        <w:pStyle w:val="ListNumber"/>
        <w:spacing w:after="40"/>
      </w:pPr>
      <w:r>
        <w:t>Deploy demo version.</w:t>
      </w:r>
    </w:p>
    <w:p>
      <w:pPr>
        <w:pStyle w:val="ListNumber"/>
        <w:spacing w:after="40"/>
      </w:pPr>
      <w:r>
        <w:t>Prepare final presentation and live demo.</w:t>
      </w:r>
    </w:p>
    <w:p>
      <w:pPr>
        <w:pStyle w:val="Heading1"/>
      </w:pPr>
      <w:r>
        <w:t>Appendix 6 — Team Work Split</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EDE7F6"/>
          </w:tcPr>
          <w:p>
            <w:r/>
            <w:r>
              <w:rPr>
                <w:rFonts w:ascii="Aptos" w:hAnsi="Aptos"/>
                <w:b/>
                <w:sz w:val="19"/>
              </w:rPr>
              <w:t>Workstream</w:t>
            </w:r>
          </w:p>
        </w:tc>
        <w:tc>
          <w:tcPr>
            <w:tcW w:type="dxa" w:w="3360"/>
            <w:vAlign w:val="center"/>
            <w:shd w:fill="EDE7F6"/>
          </w:tcPr>
          <w:p>
            <w:r/>
            <w:r>
              <w:rPr>
                <w:rFonts w:ascii="Aptos" w:hAnsi="Aptos"/>
                <w:b/>
                <w:sz w:val="19"/>
              </w:rPr>
              <w:t>Primary responsibility</w:t>
            </w:r>
          </w:p>
        </w:tc>
        <w:tc>
          <w:tcPr>
            <w:tcW w:type="dxa" w:w="3360"/>
            <w:vAlign w:val="center"/>
            <w:shd w:fill="EDE7F6"/>
          </w:tcPr>
          <w:p>
            <w:r/>
            <w:r>
              <w:rPr>
                <w:rFonts w:ascii="Aptos" w:hAnsi="Aptos"/>
                <w:b/>
                <w:sz w:val="19"/>
              </w:rPr>
              <w:t>Outputs</w:t>
            </w:r>
          </w:p>
        </w:tc>
      </w:tr>
      <w:tr>
        <w:tc>
          <w:tcPr>
            <w:tcW w:type="dxa" w:w="3360"/>
            <w:vAlign w:val="center"/>
          </w:tcPr>
          <w:p>
            <w:r/>
            <w:r>
              <w:rPr>
                <w:rFonts w:ascii="Aptos" w:hAnsi="Aptos"/>
                <w:b w:val="0"/>
                <w:sz w:val="19"/>
              </w:rPr>
              <w:t>Product / validation</w:t>
            </w:r>
          </w:p>
        </w:tc>
        <w:tc>
          <w:tcPr>
            <w:tcW w:type="dxa" w:w="3360"/>
            <w:vAlign w:val="center"/>
          </w:tcPr>
          <w:p>
            <w:r/>
            <w:r>
              <w:rPr>
                <w:rFonts w:ascii="Aptos" w:hAnsi="Aptos"/>
                <w:b w:val="0"/>
                <w:sz w:val="19"/>
              </w:rPr>
              <w:t>Requirements + customer interviews</w:t>
            </w:r>
          </w:p>
        </w:tc>
        <w:tc>
          <w:tcPr>
            <w:tcW w:type="dxa" w:w="3360"/>
            <w:vAlign w:val="center"/>
          </w:tcPr>
          <w:p>
            <w:r/>
            <w:r>
              <w:rPr>
                <w:rFonts w:ascii="Aptos" w:hAnsi="Aptos"/>
                <w:b w:val="0"/>
                <w:sz w:val="19"/>
              </w:rPr>
              <w:t>Personas, journeys, hypotheses, validation evidence</w:t>
            </w:r>
          </w:p>
        </w:tc>
      </w:tr>
      <w:tr>
        <w:tc>
          <w:tcPr>
            <w:tcW w:type="dxa" w:w="3360"/>
            <w:vAlign w:val="center"/>
          </w:tcPr>
          <w:p>
            <w:r/>
            <w:r>
              <w:rPr>
                <w:rFonts w:ascii="Aptos" w:hAnsi="Aptos"/>
                <w:b w:val="0"/>
                <w:sz w:val="19"/>
              </w:rPr>
              <w:t>Frontend</w:t>
            </w:r>
          </w:p>
        </w:tc>
        <w:tc>
          <w:tcPr>
            <w:tcW w:type="dxa" w:w="3360"/>
            <w:vAlign w:val="center"/>
          </w:tcPr>
          <w:p>
            <w:r/>
            <w:r>
              <w:rPr>
                <w:rFonts w:ascii="Aptos" w:hAnsi="Aptos"/>
                <w:b w:val="0"/>
                <w:sz w:val="19"/>
              </w:rPr>
              <w:t>React application</w:t>
            </w:r>
          </w:p>
        </w:tc>
        <w:tc>
          <w:tcPr>
            <w:tcW w:type="dxa" w:w="3360"/>
            <w:vAlign w:val="center"/>
          </w:tcPr>
          <w:p>
            <w:r/>
            <w:r>
              <w:rPr>
                <w:rFonts w:ascii="Aptos" w:hAnsi="Aptos"/>
                <w:b w:val="0"/>
                <w:sz w:val="19"/>
              </w:rPr>
              <w:t>Recruiter/candidate dashboards and report UI</w:t>
            </w:r>
          </w:p>
        </w:tc>
      </w:tr>
      <w:tr>
        <w:tc>
          <w:tcPr>
            <w:tcW w:type="dxa" w:w="3360"/>
            <w:vAlign w:val="center"/>
          </w:tcPr>
          <w:p>
            <w:r/>
            <w:r>
              <w:rPr>
                <w:rFonts w:ascii="Aptos" w:hAnsi="Aptos"/>
                <w:b w:val="0"/>
                <w:sz w:val="19"/>
              </w:rPr>
              <w:t>Backend</w:t>
            </w:r>
          </w:p>
        </w:tc>
        <w:tc>
          <w:tcPr>
            <w:tcW w:type="dxa" w:w="3360"/>
            <w:vAlign w:val="center"/>
          </w:tcPr>
          <w:p>
            <w:r/>
            <w:r>
              <w:rPr>
                <w:rFonts w:ascii="Aptos" w:hAnsi="Aptos"/>
                <w:b w:val="0"/>
                <w:sz w:val="19"/>
              </w:rPr>
              <w:t>FastAPI + DB</w:t>
            </w:r>
          </w:p>
        </w:tc>
        <w:tc>
          <w:tcPr>
            <w:tcW w:type="dxa" w:w="3360"/>
            <w:vAlign w:val="center"/>
          </w:tcPr>
          <w:p>
            <w:r/>
            <w:r>
              <w:rPr>
                <w:rFonts w:ascii="Aptos" w:hAnsi="Aptos"/>
                <w:b w:val="0"/>
                <w:sz w:val="19"/>
              </w:rPr>
              <w:t>Auth, jobs, applications, files, reports, APIs</w:t>
            </w:r>
          </w:p>
        </w:tc>
      </w:tr>
      <w:tr>
        <w:tc>
          <w:tcPr>
            <w:tcW w:type="dxa" w:w="3360"/>
            <w:vAlign w:val="center"/>
          </w:tcPr>
          <w:p>
            <w:r/>
            <w:r>
              <w:rPr>
                <w:rFonts w:ascii="Aptos" w:hAnsi="Aptos"/>
                <w:b w:val="0"/>
                <w:sz w:val="19"/>
              </w:rPr>
              <w:t>AI/ML</w:t>
            </w:r>
          </w:p>
        </w:tc>
        <w:tc>
          <w:tcPr>
            <w:tcW w:type="dxa" w:w="3360"/>
            <w:vAlign w:val="center"/>
          </w:tcPr>
          <w:p>
            <w:r/>
            <w:r>
              <w:rPr>
                <w:rFonts w:ascii="Aptos" w:hAnsi="Aptos"/>
                <w:b w:val="0"/>
                <w:sz w:val="19"/>
              </w:rPr>
              <w:t>Resume, matching, speech, interview analysis</w:t>
            </w:r>
          </w:p>
        </w:tc>
        <w:tc>
          <w:tcPr>
            <w:tcW w:type="dxa" w:w="3360"/>
            <w:vAlign w:val="center"/>
          </w:tcPr>
          <w:p>
            <w:r/>
            <w:r>
              <w:rPr>
                <w:rFonts w:ascii="Aptos" w:hAnsi="Aptos"/>
                <w:b w:val="0"/>
                <w:sz w:val="19"/>
              </w:rPr>
              <w:t>Models/services, prompts, scoring and evaluation</w:t>
            </w:r>
          </w:p>
        </w:tc>
      </w:tr>
      <w:tr>
        <w:tc>
          <w:tcPr>
            <w:tcW w:type="dxa" w:w="3360"/>
            <w:vAlign w:val="center"/>
          </w:tcPr>
          <w:p>
            <w:r/>
            <w:r>
              <w:rPr>
                <w:rFonts w:ascii="Aptos" w:hAnsi="Aptos"/>
                <w:b w:val="0"/>
                <w:sz w:val="19"/>
              </w:rPr>
              <w:t>QA / Responsible AI</w:t>
            </w:r>
          </w:p>
        </w:tc>
        <w:tc>
          <w:tcPr>
            <w:tcW w:type="dxa" w:w="3360"/>
            <w:vAlign w:val="center"/>
          </w:tcPr>
          <w:p>
            <w:r/>
            <w:r>
              <w:rPr>
                <w:rFonts w:ascii="Aptos" w:hAnsi="Aptos"/>
                <w:b w:val="0"/>
                <w:sz w:val="19"/>
              </w:rPr>
              <w:t>Testing + risk review</w:t>
            </w:r>
          </w:p>
        </w:tc>
        <w:tc>
          <w:tcPr>
            <w:tcW w:type="dxa" w:w="3360"/>
            <w:vAlign w:val="center"/>
          </w:tcPr>
          <w:p>
            <w:r/>
            <w:r>
              <w:rPr>
                <w:rFonts w:ascii="Aptos" w:hAnsi="Aptos"/>
                <w:b w:val="0"/>
                <w:sz w:val="19"/>
              </w:rPr>
              <w:t>Test cases, fairness/privacy checks, KPI evidence</w:t>
            </w:r>
          </w:p>
        </w:tc>
      </w:tr>
    </w:tbl>
    <w:p/>
    <w:p>
      <w:pPr>
        <w:spacing w:after="100"/>
      </w:pPr>
      <w:r>
        <w:t>If the team is small, one person can own multiple streams, but every stream should have a named owner and a documented acceptance criterion.</w:t>
      </w:r>
    </w:p>
    <w:p>
      <w:pPr>
        <w:pStyle w:val="Heading1"/>
      </w:pPr>
      <w:r>
        <w:t>Appendix 7 — Final Mental Model</w:t>
      </w:r>
    </w:p>
    <w:p>
      <w:pPr>
        <w:pStyle w:val="CodeBlock"/>
        <w:ind w:left="288"/>
      </w:pPr>
      <w:r>
        <w:t xml:space="preserve">                    HIRE SENSE</w:t>
      </w:r>
    </w:p>
    <w:p>
      <w:pPr>
        <w:pStyle w:val="CodeBlock"/>
        <w:ind w:left="288"/>
      </w:pPr>
      <w:r>
        <w:t xml:space="preserve">                        │</w:t>
      </w:r>
    </w:p>
    <w:p>
      <w:pPr>
        <w:pStyle w:val="CodeBlock"/>
        <w:ind w:left="288"/>
      </w:pPr>
      <w:r>
        <w:t xml:space="preserve">             ┌──────────┴──────────┐</w:t>
      </w:r>
    </w:p>
    <w:p>
      <w:pPr>
        <w:pStyle w:val="CodeBlock"/>
        <w:ind w:left="288"/>
      </w:pPr>
      <w:r>
        <w:t xml:space="preserve">             │                     │</w:t>
      </w:r>
    </w:p>
    <w:p>
      <w:pPr>
        <w:pStyle w:val="CodeBlock"/>
        <w:ind w:left="288"/>
      </w:pPr>
      <w:r>
        <w:t xml:space="preserve">          RECRUITER             CANDIDATE</w:t>
      </w:r>
    </w:p>
    <w:p>
      <w:pPr>
        <w:pStyle w:val="CodeBlock"/>
        <w:ind w:left="288"/>
      </w:pPr>
      <w:r>
        <w:t xml:space="preserve">             │                     │</w:t>
      </w:r>
    </w:p>
    <w:p>
      <w:pPr>
        <w:pStyle w:val="CodeBlock"/>
        <w:ind w:left="288"/>
      </w:pPr>
      <w:r>
        <w:t xml:space="preserve">          Job needs             Profile</w:t>
      </w:r>
    </w:p>
    <w:p>
      <w:pPr>
        <w:pStyle w:val="CodeBlock"/>
        <w:ind w:left="288"/>
      </w:pPr>
      <w:r>
        <w:t xml:space="preserve">             │                     │</w:t>
      </w:r>
    </w:p>
    <w:p>
      <w:pPr>
        <w:pStyle w:val="CodeBlock"/>
        <w:ind w:left="288"/>
      </w:pPr>
      <w:r>
        <w:t xml:space="preserve">             └──────────┬──────────┘</w:t>
      </w:r>
    </w:p>
    <w:p>
      <w:pPr>
        <w:pStyle w:val="CodeBlock"/>
        <w:ind w:left="288"/>
      </w:pPr>
      <w:r>
        <w:t xml:space="preserve">                        │</w:t>
      </w:r>
    </w:p>
    <w:p>
      <w:pPr>
        <w:pStyle w:val="CodeBlock"/>
        <w:ind w:left="288"/>
      </w:pPr>
      <w:r>
        <w:t xml:space="preserve">                   AI PIPELINE</w:t>
      </w:r>
    </w:p>
    <w:p>
      <w:pPr>
        <w:pStyle w:val="CodeBlock"/>
        <w:ind w:left="288"/>
      </w:pPr>
      <w:r>
        <w:t xml:space="preserve">                        │</w:t>
      </w:r>
    </w:p>
    <w:p>
      <w:pPr>
        <w:pStyle w:val="CodeBlock"/>
        <w:ind w:left="288"/>
      </w:pPr>
      <w:r>
        <w:t xml:space="preserve">        ┌───────────────┼────────────────┐</w:t>
      </w:r>
    </w:p>
    <w:p>
      <w:pPr>
        <w:pStyle w:val="CodeBlock"/>
        <w:ind w:left="288"/>
      </w:pPr>
      <w:r>
        <w:t xml:space="preserve">        │               │                │</w:t>
      </w:r>
    </w:p>
    <w:p>
      <w:pPr>
        <w:pStyle w:val="CodeBlock"/>
        <w:ind w:left="288"/>
      </w:pPr>
      <w:r>
        <w:t xml:space="preserve">     RESUME          MATCHING         INTERVIEW</w:t>
      </w:r>
    </w:p>
    <w:p>
      <w:pPr>
        <w:pStyle w:val="CodeBlock"/>
        <w:ind w:left="288"/>
      </w:pPr>
      <w:r>
        <w:t xml:space="preserve">     ANALYSIS         ENGINE           ANALYSIS</w:t>
      </w:r>
    </w:p>
    <w:p>
      <w:pPr>
        <w:pStyle w:val="CodeBlock"/>
        <w:ind w:left="288"/>
      </w:pPr>
      <w:r>
        <w:t xml:space="preserve">        │               │                │</w:t>
      </w:r>
    </w:p>
    <w:p>
      <w:pPr>
        <w:pStyle w:val="CodeBlock"/>
        <w:ind w:left="288"/>
      </w:pPr>
      <w:r>
        <w:t xml:space="preserve">        └───────────────┼────────────────┘</w:t>
      </w:r>
    </w:p>
    <w:p>
      <w:pPr>
        <w:pStyle w:val="CodeBlock"/>
        <w:ind w:left="288"/>
      </w:pPr>
      <w:r>
        <w:t xml:space="preserve">                        │</w:t>
      </w:r>
    </w:p>
    <w:p>
      <w:pPr>
        <w:pStyle w:val="CodeBlock"/>
        <w:ind w:left="288"/>
      </w:pPr>
      <w:r>
        <w:t xml:space="preserve">                EXPLAINABLE REPORT</w:t>
      </w:r>
    </w:p>
    <w:p>
      <w:pPr>
        <w:pStyle w:val="CodeBlock"/>
        <w:ind w:left="288"/>
      </w:pPr>
      <w:r>
        <w:t xml:space="preserve">                        │</w:t>
      </w:r>
    </w:p>
    <w:p>
      <w:pPr>
        <w:pStyle w:val="CodeBlock"/>
        <w:ind w:left="288"/>
      </w:pPr>
      <w:r>
        <w:t xml:space="preserve">                 HUMAN REVIEW</w:t>
      </w:r>
    </w:p>
    <w:p>
      <w:pPr>
        <w:pStyle w:val="CodeBlock"/>
        <w:ind w:left="288"/>
      </w:pPr>
      <w:r>
        <w:t xml:space="preserve">                        │</w:t>
      </w:r>
    </w:p>
    <w:p>
      <w:pPr>
        <w:pStyle w:val="CodeBlock"/>
        <w:ind w:left="288"/>
      </w:pPr>
      <w:r>
        <w:t xml:space="preserve">                 FINAL DECISION</w:t>
      </w:r>
    </w:p>
    <w:p>
      <w:pPr>
        <w:pStyle w:val="CodeBlock"/>
        <w:ind w:left="288"/>
      </w:pPr>
      <w:r>
        <w:t xml:space="preserve">                        │</w:t>
      </w:r>
    </w:p>
    <w:p>
      <w:pPr>
        <w:pStyle w:val="CodeBlock"/>
        <w:ind w:left="288"/>
      </w:pPr>
      <w:r>
        <w:t xml:space="preserve">                 CANDIDATE FEEDBACK</w:t>
      </w:r>
    </w:p>
    <w:p>
      <w:pPr>
        <w:pStyle w:val="CodeBlock"/>
        <w:ind w:left="288"/>
      </w:pPr>
      <w:r>
        <w:t xml:space="preserve">                        │</w:t>
      </w:r>
    </w:p>
    <w:p>
      <w:pPr>
        <w:pStyle w:val="CodeBlock"/>
        <w:ind w:left="288"/>
      </w:pPr>
      <w:r>
        <w:t xml:space="preserve">                  IMPROVEMENT LOOP</w:t>
      </w:r>
    </w:p>
    <w:tbl>
      <w:tblPr>
        <w:tblStyle w:val="TableGrid"/>
        <w:tblW w:type="auto" w:w="0"/>
        <w:tblLook w:firstColumn="1" w:firstRow="1" w:lastColumn="0" w:lastRow="0" w:noHBand="0" w:noVBand="1" w:val="04A0"/>
      </w:tblPr>
      <w:tblGrid>
        <w:gridCol w:w="10080"/>
      </w:tblGrid>
      <w:tr>
        <w:tc>
          <w:tcPr>
            <w:tcW w:type="dxa" w:w="10080"/>
            <w:shd w:fill="EAF4EA"/>
          </w:tcPr>
          <w:p>
            <w:r/>
            <w:r>
              <w:rPr>
                <w:b/>
                <w:sz w:val="21"/>
              </w:rPr>
              <w:t>Bottom line</w:t>
              <w:br/>
            </w:r>
            <w:r>
              <w:rPr>
                <w:sz w:val="19"/>
              </w:rPr>
              <w:t>Build the product in layers. First make the workflow work. Then make the AI useful. Then measure whether the AI is reliable. Finally validate whether real users actually want it. A smaller, tested and explainable HireSense MVP is stronger than a large platform with unverified AI claims.</w:t>
            </w:r>
          </w:p>
        </w:tc>
      </w:tr>
    </w:tbl>
    <w:p/>
    <w:p>
      <w:pPr>
        <w:pStyle w:val="Heading1"/>
      </w:pPr>
      <w:r>
        <w:t>Source Notes</w:t>
      </w:r>
    </w:p>
    <w:p>
      <w:pPr>
        <w:spacing w:after="100"/>
      </w:pPr>
      <w:r>
        <w:t>The project framing in this guide is grounded in the supplied HireSense presentation and the two supporting project documents. The presentation identifies the hiring problem, target users, current-solution gap, proposed AI-assisted solution and high-level roadmap. The hiring-process document supplies the detailed recruiter and job-seeker journey pain points. The venture roadmap supplies the semester goal, milestone dates, KPI targets and responsible-AI framing.</w:t>
      </w:r>
    </w:p>
    <w:p>
      <w:pPr>
        <w:spacing w:after="100"/>
      </w:pPr>
      <w:r>
        <w:t>For implementation-specific choices—such as React, FastAPI, PostgreSQL, JWT, folder structure, API endpoint names, score weights and testing libraries—this document provides recommended engineering choices, not source-quoted requirements.</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HireSense | Working MVP Target: 20 November 2026 |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787878"/>
        <w:sz w:val="16"/>
      </w:rPr>
      <w:t>HireSense — A–Z Complete Project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D14D2B"/>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B5563"/>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2937"/>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100"/>
    </w:pPr>
    <w:rPr>
      <w:rFonts w:ascii="Courier New" w:hAnsi="Courier New"/>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