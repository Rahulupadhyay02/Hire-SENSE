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14D2B"/>
          <w:sz w:val="72"/>
        </w:rPr>
        <w:t>HIRE SENSE</w:t>
      </w:r>
    </w:p>
    <w:p>
      <w:pPr>
        <w:jc w:val="center"/>
      </w:pPr>
      <w:r>
        <w:rPr>
          <w:b/>
        </w:rPr>
        <w:t>PHASE 0 → PHASE 12</w:t>
      </w:r>
    </w:p>
    <w:p>
      <w:pPr>
        <w:jc w:val="center"/>
      </w:pPr>
      <w:r>
        <w:rPr>
          <w:sz w:val="36"/>
        </w:rPr>
        <w:t>Complete A–Z Development &amp; Execution Roadmap</w:t>
      </w:r>
    </w:p>
    <w:p>
      <w:pPr>
        <w:jc w:val="center"/>
      </w:pPr>
      <w:r>
        <w:rPr>
          <w:sz w:val="22"/>
        </w:rPr>
        <w:t>Planning → Product → Web App → AI → Testing → Validation → Deployment → Final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0FF"/>
          </w:tcPr>
          <w:p>
            <w:r>
              <w:t>Project objective</w:t>
              <w:br/>
              <w:t>Build a working, tested and explainable AI-assisted hiring support MVP. HireSense should help recruiters with early screening and help job seekers understand interview-performance improvement areas, while the final hiring decision remains with the recruiter/user.</w:t>
            </w:r>
          </w:p>
        </w:tc>
      </w:tr>
    </w:tbl>
    <w:p/>
    <w:p>
      <w:pPr>
        <w:jc w:val="center"/>
      </w:pPr>
      <w:r>
        <w:rPr>
          <w:sz w:val="20"/>
        </w:rPr>
        <w:t>Planning date: 10 September 2026</w:t>
        <w:br/>
        <w:t>Final readiness target: 20 November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Phase 0 — Scope, Validation &amp; Product Design</w:t>
      </w:r>
    </w:p>
    <w:p>
      <w:r>
        <w:t>Phase 1 — Application Foundation</w:t>
      </w:r>
    </w:p>
    <w:p>
      <w:r>
        <w:t>Phase 2 — Database &amp; Authentication</w:t>
      </w:r>
    </w:p>
    <w:p>
      <w:r>
        <w:t>Phase 3 — Recruiter Workflow</w:t>
      </w:r>
    </w:p>
    <w:p>
      <w:r>
        <w:t>Phase 4 — Resume AI</w:t>
      </w:r>
    </w:p>
    <w:p>
      <w:r>
        <w:t>Phase 5 — Job–Candidate Matching AI</w:t>
      </w:r>
    </w:p>
    <w:p>
      <w:r>
        <w:t>Phase 6 — Interview Upload &amp; Speech-to-Text</w:t>
      </w:r>
    </w:p>
    <w:p>
      <w:r>
        <w:t>Phase 7 — Interview/Communication Intelligence</w:t>
      </w:r>
    </w:p>
    <w:p>
      <w:r>
        <w:t>Phase 8 — Unified AI Report &amp; Human Review</w:t>
      </w:r>
    </w:p>
    <w:p>
      <w:r>
        <w:t>Phase 9 — Candidate Feedback</w:t>
      </w:r>
    </w:p>
    <w:p>
      <w:r>
        <w:t>Phase 10 — Testing, AI Evaluation &amp; User Validation</w:t>
      </w:r>
    </w:p>
    <w:p>
      <w:r>
        <w:t>Phase 11 — Deployment, Security &amp; Operations</w:t>
      </w:r>
    </w:p>
    <w:p>
      <w:r>
        <w:t>Phase 12 — Final Validation, Evidence &amp; Demo</w:t>
      </w:r>
    </w:p>
    <w:p>
      <w:r>
        <w:t>Master Architecture</w:t>
      </w:r>
    </w:p>
    <w:p>
      <w:r>
        <w:t>Database &amp; API Blueprint</w:t>
      </w:r>
    </w:p>
    <w:p>
      <w:r>
        <w:t>Development Calendar</w:t>
      </w:r>
    </w:p>
    <w:p>
      <w:r>
        <w:t>Risk Register</w:t>
      </w:r>
    </w:p>
    <w:p>
      <w:r>
        <w:t>MVP Definition of Done</w:t>
      </w:r>
    </w:p>
    <w:p>
      <w:r>
        <w:t>Final Team Workflow</w:t>
      </w:r>
    </w:p>
    <w:p>
      <w:r>
        <w:br w:type="page"/>
      </w:r>
    </w:p>
    <w:p>
      <w:pPr>
        <w:pStyle w:val="Heading1"/>
      </w:pPr>
      <w:r>
        <w:t>1. Project Foundation</w:t>
      </w:r>
    </w:p>
    <w:p>
      <w:r>
        <w:t>The supplied HireSense materials describe an early TRL-2 AI-assisted hiring concept. The primary customer side is recruiters/HR teams and hiring managers; the secondary user side is final-year students/job seekers. The core pain areas are recruiter screening, matching, initial screening, interview assessment and candidate comparison, plus job-seeker problems around shortlisting without feedback, interview performance, communication, self-presentation and knowing weaknesses.</w:t>
      </w:r>
    </w:p>
    <w:p>
      <w:r>
        <w:t>The project roadmap emphasizes validation as well as development. It calls for customer discovery, prototype iterations, recruiter testing, technical/ethical evaluation, business-model validation and a working MVP by 20 November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</w:tcPr>
          <w:p>
            <w:r>
              <w:t>Source vs engineering decision</w:t>
              <w:br/>
              <w:t>This document preserves the project's stated problem, users, roadmap and responsible-AI direction. Specific choices such as React, FastAPI, PostgreSQL, JWT, API names, folder structure and scoring weights are recommended engineering implementations, not claims that the source documents mandated those exact technologies.</w:t>
            </w:r>
          </w:p>
        </w:tc>
      </w:tr>
    </w:tbl>
    <w:p/>
    <w:p>
      <w:pPr>
        <w:pStyle w:val="Heading1"/>
      </w:pPr>
      <w:r>
        <w:t>2. Master Phase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7F6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3360"/>
            <w:shd w:fill="EDE7F6"/>
          </w:tcPr>
          <w:p>
            <w:r>
              <w:rPr>
                <w:b/>
                <w:sz w:val="18"/>
              </w:rPr>
              <w:t>Goal</w:t>
            </w:r>
          </w:p>
        </w:tc>
        <w:tc>
          <w:tcPr>
            <w:tcW w:type="dxa" w:w="3360"/>
            <w:shd w:fill="EDE7F6"/>
          </w:tcPr>
          <w:p>
            <w:r>
              <w:rPr>
                <w:b/>
                <w:sz w:val="18"/>
              </w:rPr>
              <w:t>Deliverable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Freeze scope + validate problem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MVP specification, journeys, architecture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Create application foundation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React + FastAPI running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Persistence + access control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PostgreSQL + authentication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Recruiter workflow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Jobs + applications + candidates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Resume intelligence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Structured candidate profile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Matching intelligence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Explainable job–candidate score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Interview processing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Upload + transcription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Interview intelligence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Observable communication/answer metrics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Unified product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Recruiter report + human review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Candidate side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Actionable feedback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Testing + AI evaluation + user validation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Operationalize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Deployment + security + monitoring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Finish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Validated MVP + final demo</w:t>
            </w:r>
          </w:p>
        </w:tc>
      </w:tr>
    </w:tbl>
    <w:p/>
    <w:p>
      <w:pPr>
        <w:pStyle w:val="Heading1"/>
      </w:pPr>
      <w:r>
        <w:t>PHASE 0 — Scope, Validation &amp; Product Design</w:t>
      </w:r>
    </w:p>
    <w:p>
      <w:pPr>
        <w:pStyle w:val="Heading2"/>
      </w:pPr>
      <w:r>
        <w:t>Objective</w:t>
      </w:r>
    </w:p>
    <w:p>
      <w:r>
        <w:t>Freeze the MVP before serious coding. Confirm the problem, users, workflows, P0 features, risks and measurable success criteria.</w:t>
      </w:r>
    </w:p>
    <w:p>
      <w:pPr>
        <w:pStyle w:val="Heading2"/>
      </w:pPr>
      <w:r>
        <w:t>Process</w:t>
      </w:r>
    </w:p>
    <w:p>
      <w:pPr>
        <w:pStyle w:val="ListNumber"/>
      </w:pPr>
      <w:r>
        <w:t>Document the problem and target users.</w:t>
      </w:r>
    </w:p>
    <w:p>
      <w:pPr>
        <w:pStyle w:val="ListNumber"/>
      </w:pPr>
      <w:r>
        <w:t>Map recruiter and candidate journeys.</w:t>
      </w:r>
    </w:p>
    <w:p>
      <w:pPr>
        <w:pStyle w:val="ListNumber"/>
      </w:pPr>
      <w:r>
        <w:t>Prioritize features as P0, P1 and P2.</w:t>
      </w:r>
    </w:p>
    <w:p>
      <w:pPr>
        <w:pStyle w:val="ListNumber"/>
      </w:pPr>
      <w:r>
        <w:t>Write functional and non-functional requirements.</w:t>
      </w:r>
    </w:p>
    <w:p>
      <w:pPr>
        <w:pStyle w:val="ListNumber"/>
      </w:pPr>
      <w:r>
        <w:t>Create wireframes for recruiter and candidate screens.</w:t>
      </w:r>
    </w:p>
    <w:p>
      <w:pPr>
        <w:pStyle w:val="ListNumber"/>
      </w:pPr>
      <w:r>
        <w:t>Design the system architecture and database.</w:t>
      </w:r>
    </w:p>
    <w:p>
      <w:pPr>
        <w:pStyle w:val="ListNumber"/>
      </w:pPr>
      <w:r>
        <w:t>Define AI output schemas before selecting models.</w:t>
      </w:r>
    </w:p>
    <w:p>
      <w:pPr>
        <w:pStyle w:val="ListNumber"/>
      </w:pPr>
      <w:r>
        <w:t>Create customer-interview and validation plans.</w:t>
      </w:r>
    </w:p>
    <w:p>
      <w:pPr>
        <w:pStyle w:val="ListNumber"/>
      </w:pPr>
      <w:r>
        <w:t>Define AI evaluation and responsible-use criteria.</w:t>
      </w:r>
    </w:p>
    <w:p>
      <w:pPr>
        <w:pStyle w:val="Heading2"/>
      </w:pPr>
      <w:r>
        <w:t>Technical implementation</w:t>
      </w:r>
    </w:p>
    <w:p>
      <w:pPr>
        <w:pStyle w:val="CodeBlock"/>
      </w:pPr>
      <w:r>
        <w:t>Recruiter → Job → Candidate → Resume → Match → Interview → Report → Human Review</w:t>
      </w:r>
    </w:p>
    <w:p>
      <w:pPr>
        <w:pStyle w:val="CodeBlock"/>
      </w:pPr>
      <w:r>
        <w:t>Candidate → Profile → Resume → Interview → Feedback → Improvement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Problem statement is approved.</w:t>
      </w:r>
    </w:p>
    <w:p>
      <w:pPr>
        <w:pStyle w:val="ListBullet"/>
      </w:pPr>
      <w:r>
        <w:t>MVP feature list is frozen.</w:t>
      </w:r>
    </w:p>
    <w:p>
      <w:pPr>
        <w:pStyle w:val="ListBullet"/>
      </w:pPr>
      <w:r>
        <w:t>Two user journeys are documented.</w:t>
      </w:r>
    </w:p>
    <w:p>
      <w:pPr>
        <w:pStyle w:val="ListBullet"/>
      </w:pPr>
      <w:r>
        <w:t>Architecture/database/API plans exist.</w:t>
      </w:r>
    </w:p>
    <w:p>
      <w:pPr>
        <w:pStyle w:val="ListBullet"/>
      </w:pPr>
      <w:r>
        <w:t>Acceptance criteria exist for every P0 feature.</w:t>
      </w:r>
    </w:p>
    <w:p>
      <w:pPr>
        <w:pStyle w:val="ListBullet"/>
      </w:pPr>
      <w:r>
        <w:t>The team can explain exactly what is in and out of V1.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Phase complete when</w:t>
              <w:br/>
              <w:t>The team can explain exactly what is in and out of V1.</w:t>
            </w:r>
          </w:p>
        </w:tc>
      </w:tr>
    </w:tbl>
    <w:p/>
    <w:p>
      <w:pPr>
        <w:pStyle w:val="Heading1"/>
      </w:pPr>
      <w:r>
        <w:t>PHASE 1 — Application Foundation</w:t>
      </w:r>
    </w:p>
    <w:p>
      <w:pPr>
        <w:pStyle w:val="Heading2"/>
      </w:pPr>
      <w:r>
        <w:t>Objective</w:t>
      </w:r>
    </w:p>
    <w:p>
      <w:r>
        <w:t>Build the basic web application and prove that frontend and backend communicate before adding AI.</w:t>
      </w:r>
    </w:p>
    <w:p>
      <w:pPr>
        <w:pStyle w:val="Heading2"/>
      </w:pPr>
      <w:r>
        <w:t>Process</w:t>
      </w:r>
    </w:p>
    <w:p>
      <w:pPr>
        <w:pStyle w:val="ListNumber"/>
      </w:pPr>
      <w:r>
        <w:t>Create Git repository and project folders.</w:t>
      </w:r>
    </w:p>
    <w:p>
      <w:pPr>
        <w:pStyle w:val="ListNumber"/>
      </w:pPr>
      <w:r>
        <w:t>Set up React with Vite.</w:t>
      </w:r>
    </w:p>
    <w:p>
      <w:pPr>
        <w:pStyle w:val="ListNumber"/>
      </w:pPr>
      <w:r>
        <w:t>Set up FastAPI.</w:t>
      </w:r>
    </w:p>
    <w:p>
      <w:pPr>
        <w:pStyle w:val="ListNumber"/>
      </w:pPr>
      <w:r>
        <w:t>Create a health-check API.</w:t>
      </w:r>
    </w:p>
    <w:p>
      <w:pPr>
        <w:pStyle w:val="ListNumber"/>
      </w:pPr>
      <w:r>
        <w:t>Create React routing.</w:t>
      </w:r>
    </w:p>
    <w:p>
      <w:pPr>
        <w:pStyle w:val="ListNumber"/>
      </w:pPr>
      <w:r>
        <w:t>Build placeholder Login, Register, Recruiter Dashboard and Candidate Dashboard pages.</w:t>
      </w:r>
    </w:p>
    <w:p>
      <w:pPr>
        <w:pStyle w:val="ListNumber"/>
      </w:pPr>
      <w:r>
        <w:t>Connect frontend to backend.</w:t>
      </w:r>
    </w:p>
    <w:p>
      <w:pPr>
        <w:pStyle w:val="ListNumber"/>
      </w:pPr>
      <w:r>
        <w:t>Commit the reproducible starter project.</w:t>
      </w:r>
    </w:p>
    <w:p>
      <w:pPr>
        <w:pStyle w:val="Heading2"/>
      </w:pPr>
      <w:r>
        <w:t>Technical implementation</w:t>
      </w:r>
    </w:p>
    <w:p>
      <w:pPr>
        <w:pStyle w:val="CodeBlock"/>
      </w:pPr>
      <w:r>
        <w:t>HireSense/</w:t>
      </w:r>
    </w:p>
    <w:p>
      <w:pPr>
        <w:pStyle w:val="CodeBlock"/>
      </w:pPr>
      <w:r>
        <w:t>├── frontend/</w:t>
      </w:r>
    </w:p>
    <w:p>
      <w:pPr>
        <w:pStyle w:val="CodeBlock"/>
      </w:pPr>
      <w:r>
        <w:t>├── backend/</w:t>
      </w:r>
    </w:p>
    <w:p>
      <w:pPr>
        <w:pStyle w:val="CodeBlock"/>
      </w:pPr>
      <w:r>
        <w:t>├── ai/</w:t>
      </w:r>
    </w:p>
    <w:p>
      <w:pPr>
        <w:pStyle w:val="CodeBlock"/>
      </w:pPr>
      <w:r>
        <w:t>├── data/</w:t>
      </w:r>
    </w:p>
    <w:p>
      <w:pPr>
        <w:pStyle w:val="CodeBlock"/>
      </w:pPr>
      <w:r>
        <w:t>└── docs/</w:t>
      </w:r>
    </w:p>
    <w:p>
      <w:pPr>
        <w:pStyle w:val="CodeBlock"/>
      </w:pPr>
      <w:r/>
    </w:p>
    <w:p>
      <w:pPr>
        <w:pStyle w:val="CodeBlock"/>
      </w:pPr>
      <w:r>
        <w:t>Backend:</w:t>
      </w:r>
    </w:p>
    <w:p>
      <w:pPr>
        <w:pStyle w:val="CodeBlock"/>
      </w:pPr>
      <w:r>
        <w:t>python -m venv .venv</w:t>
      </w:r>
    </w:p>
    <w:p>
      <w:pPr>
        <w:pStyle w:val="CodeBlock"/>
      </w:pPr>
      <w:r>
        <w:t>pip install fastapi uvicorn sqlalchemy pydantic python-multipart</w:t>
      </w:r>
    </w:p>
    <w:p>
      <w:pPr>
        <w:pStyle w:val="CodeBlock"/>
      </w:pPr>
      <w:r>
        <w:t>uvicorn app.main:app --reload</w:t>
      </w:r>
    </w:p>
    <w:p>
      <w:pPr>
        <w:pStyle w:val="CodeBlock"/>
      </w:pPr>
      <w:r/>
    </w:p>
    <w:p>
      <w:pPr>
        <w:pStyle w:val="CodeBlock"/>
      </w:pPr>
      <w:r>
        <w:t>GET /health → {"status":"ok"}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React runs locally.</w:t>
      </w:r>
    </w:p>
    <w:p>
      <w:pPr>
        <w:pStyle w:val="ListBullet"/>
      </w:pPr>
      <w:r>
        <w:t>FastAPI runs locally.</w:t>
      </w:r>
    </w:p>
    <w:p>
      <w:pPr>
        <w:pStyle w:val="ListBullet"/>
      </w:pPr>
      <w:r>
        <w:t>Frontend can call backend.</w:t>
      </w:r>
    </w:p>
    <w:p>
      <w:pPr>
        <w:pStyle w:val="ListBullet"/>
      </w:pPr>
      <w:r>
        <w:t>Repository is version controlled.</w:t>
      </w:r>
    </w:p>
    <w:p>
      <w:pPr>
        <w:pStyle w:val="ListBullet"/>
      </w:pPr>
      <w:r>
        <w:t>Clean-machine setup is documented.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Phase complete when</w:t>
              <w:br/>
              <w:t>Clean-machine setup is documented.</w:t>
            </w:r>
          </w:p>
        </w:tc>
      </w:tr>
    </w:tbl>
    <w:p/>
    <w:p>
      <w:pPr>
        <w:pStyle w:val="Heading1"/>
      </w:pPr>
      <w:r>
        <w:t>PHASE 2 — Database &amp; Authentication</w:t>
      </w:r>
    </w:p>
    <w:p>
      <w:pPr>
        <w:pStyle w:val="Heading2"/>
      </w:pPr>
      <w:r>
        <w:t>Objective</w:t>
      </w:r>
    </w:p>
    <w:p>
      <w:r>
        <w:t>Create persistent data and secure role-based access.</w:t>
      </w:r>
    </w:p>
    <w:p>
      <w:pPr>
        <w:pStyle w:val="Heading2"/>
      </w:pPr>
      <w:r>
        <w:t>Process</w:t>
      </w:r>
    </w:p>
    <w:p>
      <w:pPr>
        <w:pStyle w:val="ListNumber"/>
      </w:pPr>
      <w:r>
        <w:t>Install/configure PostgreSQL.</w:t>
      </w:r>
    </w:p>
    <w:p>
      <w:pPr>
        <w:pStyle w:val="ListNumber"/>
      </w:pPr>
      <w:r>
        <w:t>Create users table.</w:t>
      </w:r>
    </w:p>
    <w:p>
      <w:pPr>
        <w:pStyle w:val="ListNumber"/>
      </w:pPr>
      <w:r>
        <w:t>Implement password hashing.</w:t>
      </w:r>
    </w:p>
    <w:p>
      <w:pPr>
        <w:pStyle w:val="ListNumber"/>
      </w:pPr>
      <w:r>
        <w:t>Implement registration.</w:t>
      </w:r>
    </w:p>
    <w:p>
      <w:pPr>
        <w:pStyle w:val="ListNumber"/>
      </w:pPr>
      <w:r>
        <w:t>Implement login.</w:t>
      </w:r>
    </w:p>
    <w:p>
      <w:pPr>
        <w:pStyle w:val="ListNumber"/>
      </w:pPr>
      <w:r>
        <w:t>Issue and validate access tokens.</w:t>
      </w:r>
    </w:p>
    <w:p>
      <w:pPr>
        <w:pStyle w:val="ListNumber"/>
      </w:pPr>
      <w:r>
        <w:t>Protect recruiter and candidate routes.</w:t>
      </w:r>
    </w:p>
    <w:p>
      <w:pPr>
        <w:pStyle w:val="ListNumber"/>
      </w:pPr>
      <w:r>
        <w:t>Add ownership checks for objects/files.</w:t>
      </w:r>
    </w:p>
    <w:p>
      <w:pPr>
        <w:pStyle w:val="ListNumber"/>
      </w:pPr>
      <w:r>
        <w:t>Test unauthorized access.</w:t>
      </w:r>
    </w:p>
    <w:p>
      <w:pPr>
        <w:pStyle w:val="Heading2"/>
      </w:pPr>
      <w:r>
        <w:t>Technical implementation</w:t>
      </w:r>
    </w:p>
    <w:p>
      <w:pPr>
        <w:pStyle w:val="CodeBlock"/>
      </w:pPr>
      <w:r>
        <w:t>users</w:t>
      </w:r>
    </w:p>
    <w:p>
      <w:pPr>
        <w:pStyle w:val="CodeBlock"/>
      </w:pPr>
      <w:r>
        <w:t>-----</w:t>
      </w:r>
    </w:p>
    <w:p>
      <w:pPr>
        <w:pStyle w:val="CodeBlock"/>
      </w:pPr>
      <w:r>
        <w:t>id</w:t>
      </w:r>
    </w:p>
    <w:p>
      <w:pPr>
        <w:pStyle w:val="CodeBlock"/>
      </w:pPr>
      <w:r>
        <w:t>name</w:t>
      </w:r>
    </w:p>
    <w:p>
      <w:pPr>
        <w:pStyle w:val="CodeBlock"/>
      </w:pPr>
      <w:r>
        <w:t>email</w:t>
      </w:r>
    </w:p>
    <w:p>
      <w:pPr>
        <w:pStyle w:val="CodeBlock"/>
      </w:pPr>
      <w:r>
        <w:t>password_hash</w:t>
      </w:r>
    </w:p>
    <w:p>
      <w:pPr>
        <w:pStyle w:val="CodeBlock"/>
      </w:pPr>
      <w:r>
        <w:t>role</w:t>
      </w:r>
    </w:p>
    <w:p>
      <w:pPr>
        <w:pStyle w:val="CodeBlock"/>
      </w:pPr>
      <w:r>
        <w:t>created_at</w:t>
      </w:r>
    </w:p>
    <w:p>
      <w:pPr>
        <w:pStyle w:val="CodeBlock"/>
      </w:pPr>
      <w:r>
        <w:t>updated_at</w:t>
      </w:r>
    </w:p>
    <w:p>
      <w:pPr>
        <w:pStyle w:val="CodeBlock"/>
      </w:pPr>
      <w:r/>
    </w:p>
    <w:p>
      <w:pPr>
        <w:pStyle w:val="CodeBlock"/>
      </w:pPr>
      <w:r>
        <w:t>Roles:</w:t>
      </w:r>
    </w:p>
    <w:p>
      <w:pPr>
        <w:pStyle w:val="CodeBlock"/>
      </w:pPr>
      <w:r>
        <w:t>RECRUITER</w:t>
      </w:r>
    </w:p>
    <w:p>
      <w:pPr>
        <w:pStyle w:val="CodeBlock"/>
      </w:pPr>
      <w:r>
        <w:t>CANDIDATE</w:t>
      </w:r>
    </w:p>
    <w:p>
      <w:pPr>
        <w:pStyle w:val="CodeBlock"/>
      </w:pPr>
      <w:r>
        <w:t>ADMIN</w:t>
      </w:r>
    </w:p>
    <w:p>
      <w:pPr>
        <w:pStyle w:val="CodeBlock"/>
      </w:pPr>
      <w:r/>
    </w:p>
    <w:p>
      <w:pPr>
        <w:pStyle w:val="CodeBlock"/>
      </w:pPr>
      <w:r>
        <w:t>Flow:</w:t>
      </w:r>
    </w:p>
    <w:p>
      <w:pPr>
        <w:pStyle w:val="CodeBlock"/>
      </w:pPr>
      <w:r>
        <w:t>Register → hash password → save</w:t>
      </w:r>
    </w:p>
    <w:p>
      <w:pPr>
        <w:pStyle w:val="CodeBlock"/>
      </w:pPr>
      <w:r>
        <w:t>Login → verify → token</w:t>
      </w:r>
    </w:p>
    <w:p>
      <w:pPr>
        <w:pStyle w:val="CodeBlock"/>
      </w:pPr>
      <w:r>
        <w:t>Request → token validation → role/ownership check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Recruiter can register/login.</w:t>
      </w:r>
    </w:p>
    <w:p>
      <w:pPr>
        <w:pStyle w:val="ListBullet"/>
      </w:pPr>
      <w:r>
        <w:t>Candidate can register/login.</w:t>
      </w:r>
    </w:p>
    <w:p>
      <w:pPr>
        <w:pStyle w:val="ListBullet"/>
      </w:pPr>
      <w:r>
        <w:t>Passwords are never stored in plaintext.</w:t>
      </w:r>
    </w:p>
    <w:p>
      <w:pPr>
        <w:pStyle w:val="ListBullet"/>
      </w:pPr>
      <w:r>
        <w:t>Role permissions work.</w:t>
      </w:r>
    </w:p>
    <w:p>
      <w:pPr>
        <w:pStyle w:val="ListBullet"/>
      </w:pPr>
      <w:r>
        <w:t>Users cannot access unauthorized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Phase complete when</w:t>
              <w:br/>
              <w:t>Users cannot access unauthorized records.</w:t>
            </w:r>
          </w:p>
        </w:tc>
      </w:tr>
    </w:tbl>
    <w:p/>
    <w:p>
      <w:pPr>
        <w:pStyle w:val="Heading1"/>
      </w:pPr>
      <w:r>
        <w:t>PHASE 3 — Recruiter Workflow</w:t>
      </w:r>
    </w:p>
    <w:p>
      <w:pPr>
        <w:pStyle w:val="Heading2"/>
      </w:pPr>
      <w:r>
        <w:t>Objective</w:t>
      </w:r>
    </w:p>
    <w:p>
      <w:r>
        <w:t>Build the first real business workflow: recruiter creates a job and manages candidates/applications.</w:t>
      </w:r>
    </w:p>
    <w:p>
      <w:pPr>
        <w:pStyle w:val="Heading2"/>
      </w:pPr>
      <w:r>
        <w:t>Process</w:t>
      </w:r>
    </w:p>
    <w:p>
      <w:pPr>
        <w:pStyle w:val="ListNumber"/>
      </w:pPr>
      <w:r>
        <w:t>Build recruiter dashboard.</w:t>
      </w:r>
    </w:p>
    <w:p>
      <w:pPr>
        <w:pStyle w:val="ListNumber"/>
      </w:pPr>
      <w:r>
        <w:t>Build create/edit/view job pages.</w:t>
      </w:r>
    </w:p>
    <w:p>
      <w:pPr>
        <w:pStyle w:val="ListNumber"/>
      </w:pPr>
      <w:r>
        <w:t>Create required and preferred skill fields.</w:t>
      </w:r>
    </w:p>
    <w:p>
      <w:pPr>
        <w:pStyle w:val="ListNumber"/>
      </w:pPr>
      <w:r>
        <w:t>Create application records.</w:t>
      </w:r>
    </w:p>
    <w:p>
      <w:pPr>
        <w:pStyle w:val="ListNumber"/>
      </w:pPr>
      <w:r>
        <w:t>Create candidate list.</w:t>
      </w:r>
    </w:p>
    <w:p>
      <w:pPr>
        <w:pStyle w:val="ListNumber"/>
      </w:pPr>
      <w:r>
        <w:t>Create candidate detail page.</w:t>
      </w:r>
    </w:p>
    <w:p>
      <w:pPr>
        <w:pStyle w:val="ListNumber"/>
      </w:pPr>
      <w:r>
        <w:t>Add application statuses.</w:t>
      </w:r>
    </w:p>
    <w:p>
      <w:pPr>
        <w:pStyle w:val="ListNumber"/>
      </w:pPr>
      <w:r>
        <w:t>Add placeholder AI-analysis state.</w:t>
      </w:r>
    </w:p>
    <w:p>
      <w:pPr>
        <w:pStyle w:val="Heading2"/>
      </w:pPr>
      <w:r>
        <w:t>Technical implementation</w:t>
      </w:r>
    </w:p>
    <w:p>
      <w:pPr>
        <w:pStyle w:val="CodeBlock"/>
      </w:pPr>
      <w:r>
        <w:t>POST /jobs</w:t>
      </w:r>
    </w:p>
    <w:p>
      <w:pPr>
        <w:pStyle w:val="CodeBlock"/>
      </w:pPr>
      <w:r>
        <w:t>GET  /jobs</w:t>
      </w:r>
    </w:p>
    <w:p>
      <w:pPr>
        <w:pStyle w:val="CodeBlock"/>
      </w:pPr>
      <w:r>
        <w:t>GET  /jobs/{id}</w:t>
      </w:r>
    </w:p>
    <w:p>
      <w:pPr>
        <w:pStyle w:val="CodeBlock"/>
      </w:pPr>
      <w:r>
        <w:t>PUT  /jobs/{id}</w:t>
      </w:r>
    </w:p>
    <w:p>
      <w:pPr>
        <w:pStyle w:val="CodeBlock"/>
      </w:pPr>
      <w:r>
        <w:t>POST /applications</w:t>
      </w:r>
    </w:p>
    <w:p>
      <w:pPr>
        <w:pStyle w:val="CodeBlock"/>
      </w:pPr>
      <w:r>
        <w:t>GET  /jobs/{id}/applications</w:t>
      </w:r>
    </w:p>
    <w:p>
      <w:pPr>
        <w:pStyle w:val="CodeBlock"/>
      </w:pPr>
      <w:r>
        <w:t>GET  /candidates/{id}</w:t>
      </w:r>
    </w:p>
    <w:p>
      <w:pPr>
        <w:pStyle w:val="CodeBlock"/>
      </w:pPr>
      <w:r/>
    </w:p>
    <w:p>
      <w:pPr>
        <w:pStyle w:val="CodeBlock"/>
      </w:pPr>
      <w:r>
        <w:t>Job:</w:t>
      </w:r>
    </w:p>
    <w:p>
      <w:pPr>
        <w:pStyle w:val="CodeBlock"/>
      </w:pPr>
      <w:r>
        <w:t>title, description, experience</w:t>
      </w:r>
    </w:p>
    <w:p>
      <w:pPr>
        <w:pStyle w:val="CodeBlock"/>
      </w:pPr>
      <w:r>
        <w:t>required_skills, preferred_skills</w:t>
      </w:r>
    </w:p>
    <w:p>
      <w:pPr>
        <w:pStyle w:val="CodeBlock"/>
      </w:pPr>
      <w:r>
        <w:t>status, recruiter_id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Recruiter can create a job.</w:t>
      </w:r>
    </w:p>
    <w:p>
      <w:pPr>
        <w:pStyle w:val="ListBullet"/>
      </w:pPr>
      <w:r>
        <w:t>Recruiter can see applications.</w:t>
      </w:r>
    </w:p>
    <w:p>
      <w:pPr>
        <w:pStyle w:val="ListBullet"/>
      </w:pPr>
      <w:r>
        <w:t>Candidate profile can be opened.</w:t>
      </w:r>
    </w:p>
    <w:p>
      <w:pPr>
        <w:pStyle w:val="ListBullet"/>
      </w:pPr>
      <w:r>
        <w:t>Application status can be changed.</w:t>
      </w:r>
    </w:p>
    <w:p>
      <w:pPr>
        <w:pStyle w:val="ListBullet"/>
      </w:pPr>
      <w:r>
        <w:t>No AI is required yet.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Phase complete when</w:t>
              <w:br/>
              <w:t>No AI is required yet.</w:t>
            </w:r>
          </w:p>
        </w:tc>
      </w:tr>
    </w:tbl>
    <w:p/>
    <w:p>
      <w:pPr>
        <w:pStyle w:val="Heading1"/>
      </w:pPr>
      <w:r>
        <w:t>PHASE 4 — Resume AI</w:t>
      </w:r>
    </w:p>
    <w:p>
      <w:pPr>
        <w:pStyle w:val="Heading2"/>
      </w:pPr>
      <w:r>
        <w:t>Objective</w:t>
      </w:r>
    </w:p>
    <w:p>
      <w:r>
        <w:t>Convert a candidate PDF resume into structured, job-relevant candidate information.</w:t>
      </w:r>
    </w:p>
    <w:p>
      <w:pPr>
        <w:pStyle w:val="Heading2"/>
      </w:pPr>
      <w:r>
        <w:t>Process</w:t>
      </w:r>
    </w:p>
    <w:p>
      <w:pPr>
        <w:pStyle w:val="ListNumber"/>
      </w:pPr>
      <w:r>
        <w:t>Validate file type and size.</w:t>
      </w:r>
    </w:p>
    <w:p>
      <w:pPr>
        <w:pStyle w:val="ListNumber"/>
      </w:pPr>
      <w:r>
        <w:t>Store the original file securely.</w:t>
      </w:r>
    </w:p>
    <w:p>
      <w:pPr>
        <w:pStyle w:val="ListNumber"/>
      </w:pPr>
      <w:r>
        <w:t>Extract PDF text.</w:t>
      </w:r>
    </w:p>
    <w:p>
      <w:pPr>
        <w:pStyle w:val="ListNumber"/>
      </w:pPr>
      <w:r>
        <w:t>Clean and segment the text.</w:t>
      </w:r>
    </w:p>
    <w:p>
      <w:pPr>
        <w:pStyle w:val="ListNumber"/>
      </w:pPr>
      <w:r>
        <w:t>Detect common resume sections.</w:t>
      </w:r>
    </w:p>
    <w:p>
      <w:pPr>
        <w:pStyle w:val="ListNumber"/>
      </w:pPr>
      <w:r>
        <w:t>Extract name, education, skills, experience, projects, certifications and links.</w:t>
      </w:r>
    </w:p>
    <w:p>
      <w:pPr>
        <w:pStyle w:val="ListNumber"/>
      </w:pPr>
      <w:r>
        <w:t>Normalize obvious skill aliases.</w:t>
      </w:r>
    </w:p>
    <w:p>
      <w:pPr>
        <w:pStyle w:val="ListNumber"/>
      </w:pPr>
      <w:r>
        <w:t>Validate AI output against a schema.</w:t>
      </w:r>
    </w:p>
    <w:p>
      <w:pPr>
        <w:pStyle w:val="ListNumber"/>
      </w:pPr>
      <w:r>
        <w:t>Save model/provider/version metadata.</w:t>
      </w:r>
    </w:p>
    <w:p>
      <w:pPr>
        <w:pStyle w:val="ListNumber"/>
      </w:pPr>
      <w:r>
        <w:t>Display structured profile with evidence.</w:t>
      </w:r>
    </w:p>
    <w:p>
      <w:pPr>
        <w:pStyle w:val="Heading2"/>
      </w:pPr>
      <w:r>
        <w:t>Technical implementation</w:t>
      </w:r>
    </w:p>
    <w:p>
      <w:pPr>
        <w:pStyle w:val="CodeBlock"/>
      </w:pPr>
      <w:r>
        <w:t>PDF → validate → store → extract text → clean</w:t>
      </w:r>
    </w:p>
    <w:p>
      <w:pPr>
        <w:pStyle w:val="CodeBlock"/>
      </w:pPr>
      <w:r>
        <w:t>→ section detection → structured extraction</w:t>
      </w:r>
    </w:p>
    <w:p>
      <w:pPr>
        <w:pStyle w:val="CodeBlock"/>
      </w:pPr>
      <w:r>
        <w:t>→ skill normalization → candidate profile</w:t>
      </w:r>
    </w:p>
    <w:p>
      <w:pPr>
        <w:pStyle w:val="CodeBlock"/>
      </w:pPr>
      <w:r/>
    </w:p>
    <w:p>
      <w:pPr>
        <w:pStyle w:val="CodeBlock"/>
      </w:pPr>
      <w:r>
        <w:t>Example: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"name":"...",</w:t>
      </w:r>
    </w:p>
    <w:p>
      <w:pPr>
        <w:pStyle w:val="CodeBlock"/>
      </w:pPr>
      <w:r>
        <w:t xml:space="preserve">  "skills":["Python","SQL"],</w:t>
      </w:r>
    </w:p>
    <w:p>
      <w:pPr>
        <w:pStyle w:val="CodeBlock"/>
      </w:pPr>
      <w:r>
        <w:t xml:space="preserve">  "experience":[...],</w:t>
      </w:r>
    </w:p>
    <w:p>
      <w:pPr>
        <w:pStyle w:val="CodeBlock"/>
      </w:pPr>
      <w:r>
        <w:t xml:space="preserve">  "projects":[...],</w:t>
      </w:r>
    </w:p>
    <w:p>
      <w:pPr>
        <w:pStyle w:val="CodeBlock"/>
      </w:pPr>
      <w:r>
        <w:t xml:space="preserve">  "education":[...]</w:t>
      </w:r>
    </w:p>
    <w:p>
      <w:pPr>
        <w:pStyle w:val="CodeBlock"/>
      </w:pPr>
      <w:r>
        <w:t>}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Valid resumes become structured profiles.</w:t>
      </w:r>
    </w:p>
    <w:p>
      <w:pPr>
        <w:pStyle w:val="ListBullet"/>
      </w:pPr>
      <w:r>
        <w:t>Unreadable/malformed files fail safely.</w:t>
      </w:r>
    </w:p>
    <w:p>
      <w:pPr>
        <w:pStyle w:val="ListBullet"/>
      </w:pPr>
      <w:r>
        <w:t>AI cannot silently invent unsupported experience.</w:t>
      </w:r>
    </w:p>
    <w:p>
      <w:pPr>
        <w:pStyle w:val="ListBullet"/>
      </w:pPr>
      <w:r>
        <w:t>Original resume remains available as evidence.</w:t>
      </w:r>
    </w:p>
    <w:p>
      <w:pPr>
        <w:pStyle w:val="ListBullet"/>
      </w:pPr>
      <w:r>
        <w:t>Candidate can correct missing profile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Phase complete when</w:t>
              <w:br/>
              <w:t>Candidate can correct missing profile fields.</w:t>
            </w:r>
          </w:p>
        </w:tc>
      </w:tr>
    </w:tbl>
    <w:p/>
    <w:p>
      <w:pPr>
        <w:pStyle w:val="Heading1"/>
      </w:pPr>
      <w:r>
        <w:t>PHASE 5 — Job–Candidate Matching AI</w:t>
      </w:r>
    </w:p>
    <w:p>
      <w:pPr>
        <w:pStyle w:val="Heading2"/>
      </w:pPr>
      <w:r>
        <w:t>Objective</w:t>
      </w:r>
    </w:p>
    <w:p>
      <w:r>
        <w:t>Compare candidate evidence against defined job requirements and provide an explainable fit score.</w:t>
      </w:r>
    </w:p>
    <w:p>
      <w:pPr>
        <w:pStyle w:val="Heading2"/>
      </w:pPr>
      <w:r>
        <w:t>Process</w:t>
      </w:r>
    </w:p>
    <w:p>
      <w:pPr>
        <w:pStyle w:val="ListNumber"/>
      </w:pPr>
      <w:r>
        <w:t>Normalize job requirements.</w:t>
      </w:r>
    </w:p>
    <w:p>
      <w:pPr>
        <w:pStyle w:val="ListNumber"/>
      </w:pPr>
      <w:r>
        <w:t>Separate required and preferred skills.</w:t>
      </w:r>
    </w:p>
    <w:p>
      <w:pPr>
        <w:pStyle w:val="ListNumber"/>
      </w:pPr>
      <w:r>
        <w:t>Match explicit skills.</w:t>
      </w:r>
    </w:p>
    <w:p>
      <w:pPr>
        <w:pStyle w:val="ListNumber"/>
      </w:pPr>
      <w:r>
        <w:t>Compare relevant experience.</w:t>
      </w:r>
    </w:p>
    <w:p>
      <w:pPr>
        <w:pStyle w:val="ListNumber"/>
      </w:pPr>
      <w:r>
        <w:t>Compare project/evidence relevance.</w:t>
      </w:r>
    </w:p>
    <w:p>
      <w:pPr>
        <w:pStyle w:val="ListNumber"/>
      </w:pPr>
      <w:r>
        <w:t>Calculate requirement coverage.</w:t>
      </w:r>
    </w:p>
    <w:p>
      <w:pPr>
        <w:pStyle w:val="ListNumber"/>
      </w:pPr>
      <w:r>
        <w:t>Combine components into a starting score.</w:t>
      </w:r>
    </w:p>
    <w:p>
      <w:pPr>
        <w:pStyle w:val="ListNumber"/>
      </w:pPr>
      <w:r>
        <w:t>Generate evidence-based explanation.</w:t>
      </w:r>
    </w:p>
    <w:p>
      <w:pPr>
        <w:pStyle w:val="ListNumber"/>
      </w:pPr>
      <w:r>
        <w:t>Show missing or unclear requirements.</w:t>
      </w:r>
    </w:p>
    <w:p>
      <w:pPr>
        <w:pStyle w:val="ListNumber"/>
      </w:pPr>
      <w:r>
        <w:t>Allow recruiter review/override.</w:t>
      </w:r>
    </w:p>
    <w:p>
      <w:pPr>
        <w:pStyle w:val="Heading2"/>
      </w:pPr>
      <w:r>
        <w:t>Technical implementation</w:t>
      </w:r>
    </w:p>
    <w:p>
      <w:pPr>
        <w:pStyle w:val="CodeBlock"/>
      </w:pPr>
      <w:r>
        <w:t>Starting implementation example:</w:t>
      </w:r>
    </w:p>
    <w:p>
      <w:pPr>
        <w:pStyle w:val="CodeBlock"/>
      </w:pPr>
      <w:r>
        <w:t>Overall =</w:t>
      </w:r>
    </w:p>
    <w:p>
      <w:pPr>
        <w:pStyle w:val="CodeBlock"/>
      </w:pPr>
      <w:r>
        <w:t xml:space="preserve">  0.45 * Skills</w:t>
      </w:r>
    </w:p>
    <w:p>
      <w:pPr>
        <w:pStyle w:val="CodeBlock"/>
      </w:pPr>
      <w:r>
        <w:t>+ 0.20 * Experience</w:t>
      </w:r>
    </w:p>
    <w:p>
      <w:pPr>
        <w:pStyle w:val="CodeBlock"/>
      </w:pPr>
      <w:r>
        <w:t>+ 0.20 * ProjectEvidence</w:t>
      </w:r>
    </w:p>
    <w:p>
      <w:pPr>
        <w:pStyle w:val="CodeBlock"/>
      </w:pPr>
      <w:r>
        <w:t>+ 0.15 * RequirementCoverage</w:t>
      </w:r>
    </w:p>
    <w:p>
      <w:pPr>
        <w:pStyle w:val="CodeBlock"/>
      </w:pPr>
      <w:r/>
    </w:p>
    <w:p>
      <w:pPr>
        <w:pStyle w:val="CodeBlock"/>
      </w:pPr>
      <w:r>
        <w:t>Example:</w:t>
      </w:r>
    </w:p>
    <w:p>
      <w:pPr>
        <w:pStyle w:val="CodeBlock"/>
      </w:pPr>
      <w:r>
        <w:t>Python ✓</w:t>
      </w:r>
    </w:p>
    <w:p>
      <w:pPr>
        <w:pStyle w:val="CodeBlock"/>
      </w:pPr>
      <w:r>
        <w:t>FastAPI ✓</w:t>
      </w:r>
    </w:p>
    <w:p>
      <w:pPr>
        <w:pStyle w:val="CodeBlock"/>
      </w:pPr>
      <w:r>
        <w:t>SQL ✓</w:t>
      </w:r>
    </w:p>
    <w:p>
      <w:pPr>
        <w:pStyle w:val="CodeBlock"/>
      </w:pPr>
      <w:r>
        <w:t>Machine Learning ✓</w:t>
      </w:r>
    </w:p>
    <w:p>
      <w:pPr>
        <w:pStyle w:val="CodeBlock"/>
      </w:pPr>
      <w:r>
        <w:t>Git ⚠ unclear</w:t>
      </w:r>
    </w:p>
    <w:p>
      <w:pPr>
        <w:pStyle w:val="CodeBlock"/>
      </w:pPr>
      <w:r>
        <w:t>Overall = 86%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Every major score has an explanation.</w:t>
      </w:r>
    </w:p>
    <w:p>
      <w:pPr>
        <w:pStyle w:val="ListBullet"/>
      </w:pPr>
      <w:r>
        <w:t>Matched/missing requirements are visible.</w:t>
      </w:r>
    </w:p>
    <w:p>
      <w:pPr>
        <w:pStyle w:val="ListBullet"/>
      </w:pPr>
      <w:r>
        <w:t>Score is not presented as a hiring decision.</w:t>
      </w:r>
    </w:p>
    <w:p>
      <w:pPr>
        <w:pStyle w:val="ListBullet"/>
      </w:pPr>
      <w:r>
        <w:t>Sensitive attributes are not used.</w:t>
      </w:r>
    </w:p>
    <w:p>
      <w:pPr>
        <w:pStyle w:val="ListBullet"/>
      </w:pPr>
      <w:r>
        <w:t>Recruiter remains responsible for the final decision.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Phase complete when</w:t>
              <w:br/>
              <w:t>Recruiter remains responsible for the final decision.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</w:tcPr>
          <w:p>
            <w:r>
              <w:t>Scoring warning</w:t>
              <w:br/>
              <w:t>The formula above is only a starting engineering design. Validate weights with real users and test data before claiming effectiveness.</w:t>
            </w:r>
          </w:p>
        </w:tc>
      </w:tr>
    </w:tbl>
    <w:p/>
    <w:p>
      <w:pPr>
        <w:pStyle w:val="Heading1"/>
      </w:pPr>
      <w:r>
        <w:t>PHASE 6 — Interview Upload &amp; Speech-to-Text</w:t>
      </w:r>
    </w:p>
    <w:p>
      <w:pPr>
        <w:pStyle w:val="Heading2"/>
      </w:pPr>
      <w:r>
        <w:t>Objective</w:t>
      </w:r>
    </w:p>
    <w:p>
      <w:r>
        <w:t>Accept interview audio/video, process it asynchronously and produce an analysis-ready transcript.</w:t>
      </w:r>
    </w:p>
    <w:p>
      <w:pPr>
        <w:pStyle w:val="Heading2"/>
      </w:pPr>
      <w:r>
        <w:t>Process</w:t>
      </w:r>
    </w:p>
    <w:p>
      <w:pPr>
        <w:pStyle w:val="ListNumber"/>
      </w:pPr>
      <w:r>
        <w:t>Validate supported media formats and size.</w:t>
      </w:r>
    </w:p>
    <w:p>
      <w:pPr>
        <w:pStyle w:val="ListNumber"/>
      </w:pPr>
      <w:r>
        <w:t>Store original media securely.</w:t>
      </w:r>
    </w:p>
    <w:p>
      <w:pPr>
        <w:pStyle w:val="ListNumber"/>
      </w:pPr>
      <w:r>
        <w:t>Extract audio from video where necessary.</w:t>
      </w:r>
    </w:p>
    <w:p>
      <w:pPr>
        <w:pStyle w:val="ListNumber"/>
      </w:pPr>
      <w:r>
        <w:t>Send audio to a speech-to-text component.</w:t>
      </w:r>
    </w:p>
    <w:p>
      <w:pPr>
        <w:pStyle w:val="ListNumber"/>
      </w:pPr>
      <w:r>
        <w:t>Store transcript and timestamps where available.</w:t>
      </w:r>
    </w:p>
    <w:p>
      <w:pPr>
        <w:pStyle w:val="ListNumber"/>
      </w:pPr>
      <w:r>
        <w:t>Track processing status.</w:t>
      </w:r>
    </w:p>
    <w:p>
      <w:pPr>
        <w:pStyle w:val="ListNumber"/>
      </w:pPr>
      <w:r>
        <w:t>Handle failed processing gracefully.</w:t>
      </w:r>
    </w:p>
    <w:p>
      <w:pPr>
        <w:pStyle w:val="ListNumber"/>
      </w:pPr>
      <w:r>
        <w:t>Expose transcript to authorized users.</w:t>
      </w:r>
    </w:p>
    <w:p>
      <w:pPr>
        <w:pStyle w:val="Heading2"/>
      </w:pPr>
      <w:r>
        <w:t>Technical implementation</w:t>
      </w:r>
    </w:p>
    <w:p>
      <w:pPr>
        <w:pStyle w:val="CodeBlock"/>
      </w:pPr>
      <w:r>
        <w:t>Upload → validate → store → queue</w:t>
      </w:r>
    </w:p>
    <w:p>
      <w:pPr>
        <w:pStyle w:val="CodeBlock"/>
      </w:pPr>
      <w:r>
        <w:t>→ audio extraction → speech-to-text</w:t>
      </w:r>
    </w:p>
    <w:p>
      <w:pPr>
        <w:pStyle w:val="CodeBlock"/>
      </w:pPr>
      <w:r>
        <w:t>→ transcript → analysis_ready</w:t>
      </w:r>
    </w:p>
    <w:p>
      <w:pPr>
        <w:pStyle w:val="CodeBlock"/>
      </w:pPr>
      <w:r/>
    </w:p>
    <w:p>
      <w:pPr>
        <w:pStyle w:val="CodeBlock"/>
      </w:pPr>
      <w:r>
        <w:t>Statuses:</w:t>
      </w:r>
    </w:p>
    <w:p>
      <w:pPr>
        <w:pStyle w:val="CodeBlock"/>
      </w:pPr>
      <w:r>
        <w:t>uploaded → queued → processing → completed</w:t>
      </w:r>
    </w:p>
    <w:p>
      <w:pPr>
        <w:pStyle w:val="CodeBlock"/>
      </w:pPr>
      <w:r>
        <w:t xml:space="preserve">                         └────────→ failed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Supported media uploads successfully.</w:t>
      </w:r>
    </w:p>
    <w:p>
      <w:pPr>
        <w:pStyle w:val="ListBullet"/>
      </w:pPr>
      <w:r>
        <w:t>Long-running processing does not block the web request.</w:t>
      </w:r>
    </w:p>
    <w:p>
      <w:pPr>
        <w:pStyle w:val="ListBullet"/>
      </w:pPr>
      <w:r>
        <w:t>Transcript is stored.</w:t>
      </w:r>
    </w:p>
    <w:p>
      <w:pPr>
        <w:pStyle w:val="ListBullet"/>
      </w:pPr>
      <w:r>
        <w:t>Processing failures are visible and recoverable.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Phase complete when</w:t>
              <w:br/>
              <w:t>Processing failures are visible and recoverable.</w:t>
            </w:r>
          </w:p>
        </w:tc>
      </w:tr>
    </w:tbl>
    <w:p/>
    <w:p>
      <w:pPr>
        <w:pStyle w:val="Heading1"/>
      </w:pPr>
      <w:r>
        <w:t>PHASE 7 — Interview / Communication Intelligence</w:t>
      </w:r>
    </w:p>
    <w:p>
      <w:pPr>
        <w:pStyle w:val="Heading2"/>
      </w:pPr>
      <w:r>
        <w:t>Objective</w:t>
      </w:r>
    </w:p>
    <w:p>
      <w:r>
        <w:t>Analyze observable communication and answer content rather than attempting psychological or personality judgments.</w:t>
      </w:r>
    </w:p>
    <w:p>
      <w:pPr>
        <w:pStyle w:val="Heading2"/>
      </w:pPr>
      <w:r>
        <w:t>Process</w:t>
      </w:r>
    </w:p>
    <w:p>
      <w:pPr>
        <w:pStyle w:val="ListNumber"/>
      </w:pPr>
      <w:r>
        <w:t>Store interview questions explicitly for the MVP.</w:t>
      </w:r>
    </w:p>
    <w:p>
      <w:pPr>
        <w:pStyle w:val="ListNumber"/>
      </w:pPr>
      <w:r>
        <w:t>Segment transcript by question/answer.</w:t>
      </w:r>
    </w:p>
    <w:p>
      <w:pPr>
        <w:pStyle w:val="ListNumber"/>
      </w:pPr>
      <w:r>
        <w:t>Calculate word count.</w:t>
      </w:r>
    </w:p>
    <w:p>
      <w:pPr>
        <w:pStyle w:val="ListNumber"/>
      </w:pPr>
      <w:r>
        <w:t>Count configured filler words.</w:t>
      </w:r>
    </w:p>
    <w:p>
      <w:pPr>
        <w:pStyle w:val="ListNumber"/>
      </w:pPr>
      <w:r>
        <w:t>Calculate filler rate.</w:t>
      </w:r>
    </w:p>
    <w:p>
      <w:pPr>
        <w:pStyle w:val="ListNumber"/>
      </w:pPr>
      <w:r>
        <w:t>Calculate speaking rate when timestamps exist.</w:t>
      </w:r>
    </w:p>
    <w:p>
      <w:pPr>
        <w:pStyle w:val="ListNumber"/>
      </w:pPr>
      <w:r>
        <w:t>Identify long-pause indicators.</w:t>
      </w:r>
    </w:p>
    <w:p>
      <w:pPr>
        <w:pStyle w:val="ListNumber"/>
      </w:pPr>
      <w:r>
        <w:t>Evaluate question-specific relevance.</w:t>
      </w:r>
    </w:p>
    <w:p>
      <w:pPr>
        <w:pStyle w:val="ListNumber"/>
      </w:pPr>
      <w:r>
        <w:t>Evaluate answer structure using a rubric.</w:t>
      </w:r>
    </w:p>
    <w:p>
      <w:pPr>
        <w:pStyle w:val="ListNumber"/>
      </w:pPr>
      <w:r>
        <w:t>Evaluate technical concept coverage where appropriate.</w:t>
      </w:r>
    </w:p>
    <w:p>
      <w:pPr>
        <w:pStyle w:val="ListNumber"/>
      </w:pPr>
      <w:r>
        <w:t>Generate evidence-based improvement suggestions.</w:t>
      </w:r>
    </w:p>
    <w:p>
      <w:pPr>
        <w:pStyle w:val="Heading2"/>
      </w:pPr>
      <w:r>
        <w:t>Technical implementation</w:t>
      </w:r>
    </w:p>
    <w:p>
      <w:pPr>
        <w:pStyle w:val="CodeBlock"/>
      </w:pPr>
      <w:r>
        <w:t>Example:</w:t>
      </w:r>
    </w:p>
    <w:p>
      <w:pPr>
        <w:pStyle w:val="CodeBlock"/>
      </w:pPr>
      <w:r>
        <w:t>Word count: 126</w:t>
      </w:r>
    </w:p>
    <w:p>
      <w:pPr>
        <w:pStyle w:val="CodeBlock"/>
      </w:pPr>
      <w:r>
        <w:t>Filler words: 11</w:t>
      </w:r>
    </w:p>
    <w:p>
      <w:pPr>
        <w:pStyle w:val="CodeBlock"/>
      </w:pPr>
      <w:r>
        <w:t>Filler rate: 8.7%</w:t>
      </w:r>
    </w:p>
    <w:p>
      <w:pPr>
        <w:pStyle w:val="CodeBlock"/>
      </w:pPr>
      <w:r>
        <w:t>Speaking rate: 142 WPM</w:t>
      </w:r>
    </w:p>
    <w:p>
      <w:pPr>
        <w:pStyle w:val="CodeBlock"/>
      </w:pPr>
      <w:r>
        <w:t>Long pauses: 4</w:t>
      </w:r>
    </w:p>
    <w:p>
      <w:pPr>
        <w:pStyle w:val="CodeBlock"/>
      </w:pPr>
      <w:r/>
    </w:p>
    <w:p>
      <w:pPr>
        <w:pStyle w:val="CodeBlock"/>
      </w:pPr>
      <w:r>
        <w:t>Relevance: High</w:t>
      </w:r>
    </w:p>
    <w:p>
      <w:pPr>
        <w:pStyle w:val="CodeBlock"/>
      </w:pPr>
      <w:r>
        <w:t>Structure: Medium</w:t>
      </w:r>
    </w:p>
    <w:p>
      <w:pPr>
        <w:pStyle w:val="CodeBlock"/>
      </w:pPr>
      <w:r>
        <w:t>Technical coverage: High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Metrics are traceable to transcript evidence.</w:t>
      </w:r>
    </w:p>
    <w:p>
      <w:pPr>
        <w:pStyle w:val="ListBullet"/>
      </w:pPr>
      <w:r>
        <w:t>Feedback is actionable.</w:t>
      </w:r>
    </w:p>
    <w:p>
      <w:pPr>
        <w:pStyle w:val="ListBullet"/>
      </w:pPr>
      <w:r>
        <w:t>No personality, honesty, mental-state or emotion claims are made.</w:t>
      </w:r>
    </w:p>
    <w:p>
      <w:pPr>
        <w:pStyle w:val="ListBullet"/>
      </w:pPr>
      <w:r>
        <w:t>Limitations are visible.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Phase complete when</w:t>
              <w:br/>
              <w:t>Limitations are visible.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CEC"/>
          </w:tcPr>
          <w:p>
            <w:r>
              <w:t>Responsible boundary</w:t>
              <w:br/>
              <w:t>Do not turn voice, accent, facial appearance or video behavior into claims such as “dishonest”, “not confident”, “aggressive” or “bad personality”. Keep the MVP tied to observable speech/text evidence.</w:t>
            </w:r>
          </w:p>
        </w:tc>
      </w:tr>
    </w:tbl>
    <w:p/>
    <w:p>
      <w:pPr>
        <w:pStyle w:val="Heading1"/>
      </w:pPr>
      <w:r>
        <w:t>PHASE 8 — Unified AI Report &amp; Human Review</w:t>
      </w:r>
    </w:p>
    <w:p>
      <w:pPr>
        <w:pStyle w:val="Heading2"/>
      </w:pPr>
      <w:r>
        <w:t>Objective</w:t>
      </w:r>
    </w:p>
    <w:p>
      <w:r>
        <w:t>Combine resume, matching and interview evidence into one recruiter-facing decision-support report.</w:t>
      </w:r>
    </w:p>
    <w:p>
      <w:pPr>
        <w:pStyle w:val="Heading2"/>
      </w:pPr>
      <w:r>
        <w:t>Process</w:t>
      </w:r>
    </w:p>
    <w:p>
      <w:pPr>
        <w:pStyle w:val="ListNumber"/>
      </w:pPr>
      <w:r>
        <w:t>Create unified report schema.</w:t>
      </w:r>
    </w:p>
    <w:p>
      <w:pPr>
        <w:pStyle w:val="ListNumber"/>
      </w:pPr>
      <w:r>
        <w:t>Combine resume analysis.</w:t>
      </w:r>
    </w:p>
    <w:p>
      <w:pPr>
        <w:pStyle w:val="ListNumber"/>
      </w:pPr>
      <w:r>
        <w:t>Add match components and evidence.</w:t>
      </w:r>
    </w:p>
    <w:p>
      <w:pPr>
        <w:pStyle w:val="ListNumber"/>
      </w:pPr>
      <w:r>
        <w:t>Add transcript/interview metrics.</w:t>
      </w:r>
    </w:p>
    <w:p>
      <w:pPr>
        <w:pStyle w:val="ListNumber"/>
      </w:pPr>
      <w:r>
        <w:t>Add strengths and areas to review.</w:t>
      </w:r>
    </w:p>
    <w:p>
      <w:pPr>
        <w:pStyle w:val="ListNumber"/>
      </w:pPr>
      <w:r>
        <w:t>Add AI limitations.</w:t>
      </w:r>
    </w:p>
    <w:p>
      <w:pPr>
        <w:pStyle w:val="ListNumber"/>
      </w:pPr>
      <w:r>
        <w:t>Add recruiter notes.</w:t>
      </w:r>
    </w:p>
    <w:p>
      <w:pPr>
        <w:pStyle w:val="ListNumber"/>
      </w:pPr>
      <w:r>
        <w:t>Add Shortlist/Hold/Reject human actions.</w:t>
      </w:r>
    </w:p>
    <w:p>
      <w:pPr>
        <w:pStyle w:val="ListNumber"/>
      </w:pPr>
      <w:r>
        <w:t>Log decision-related events.</w:t>
      </w:r>
    </w:p>
    <w:p>
      <w:pPr>
        <w:pStyle w:val="Heading2"/>
      </w:pPr>
      <w:r>
        <w:t>Technical implementation</w:t>
      </w:r>
    </w:p>
    <w:p>
      <w:pPr>
        <w:pStyle w:val="CodeBlock"/>
      </w:pPr>
      <w:r>
        <w:t>Candidate Report</w:t>
      </w:r>
    </w:p>
    <w:p>
      <w:pPr>
        <w:pStyle w:val="CodeBlock"/>
      </w:pPr>
      <w:r>
        <w:t>├── Overview</w:t>
      </w:r>
    </w:p>
    <w:p>
      <w:pPr>
        <w:pStyle w:val="CodeBlock"/>
      </w:pPr>
      <w:r>
        <w:t>├── Resume Evidence</w:t>
      </w:r>
    </w:p>
    <w:p>
      <w:pPr>
        <w:pStyle w:val="CodeBlock"/>
      </w:pPr>
      <w:r>
        <w:t>├── Match Score</w:t>
      </w:r>
    </w:p>
    <w:p>
      <w:pPr>
        <w:pStyle w:val="CodeBlock"/>
      </w:pPr>
      <w:r>
        <w:t>│   ├── Skills</w:t>
      </w:r>
    </w:p>
    <w:p>
      <w:pPr>
        <w:pStyle w:val="CodeBlock"/>
      </w:pPr>
      <w:r>
        <w:t>│   ├── Experience</w:t>
      </w:r>
    </w:p>
    <w:p>
      <w:pPr>
        <w:pStyle w:val="CodeBlock"/>
      </w:pPr>
      <w:r>
        <w:t>│   ├── Projects</w:t>
      </w:r>
    </w:p>
    <w:p>
      <w:pPr>
        <w:pStyle w:val="CodeBlock"/>
      </w:pPr>
      <w:r>
        <w:t>│   └── Requirements</w:t>
      </w:r>
    </w:p>
    <w:p>
      <w:pPr>
        <w:pStyle w:val="CodeBlock"/>
      </w:pPr>
      <w:r>
        <w:t>├── Interview</w:t>
      </w:r>
    </w:p>
    <w:p>
      <w:pPr>
        <w:pStyle w:val="CodeBlock"/>
      </w:pPr>
      <w:r>
        <w:t>│   ├── Transcript</w:t>
      </w:r>
    </w:p>
    <w:p>
      <w:pPr>
        <w:pStyle w:val="CodeBlock"/>
      </w:pPr>
      <w:r>
        <w:t>│   ├── Communication Metrics</w:t>
      </w:r>
    </w:p>
    <w:p>
      <w:pPr>
        <w:pStyle w:val="CodeBlock"/>
      </w:pPr>
      <w:r>
        <w:t>│   └── Answer Analysis</w:t>
      </w:r>
    </w:p>
    <w:p>
      <w:pPr>
        <w:pStyle w:val="CodeBlock"/>
      </w:pPr>
      <w:r>
        <w:t>├── Strengths</w:t>
      </w:r>
    </w:p>
    <w:p>
      <w:pPr>
        <w:pStyle w:val="CodeBlock"/>
      </w:pPr>
      <w:r>
        <w:t>├── Areas to Review</w:t>
      </w:r>
    </w:p>
    <w:p>
      <w:pPr>
        <w:pStyle w:val="CodeBlock"/>
      </w:pPr>
      <w:r>
        <w:t>├── AI Limitations</w:t>
      </w:r>
    </w:p>
    <w:p>
      <w:pPr>
        <w:pStyle w:val="CodeBlock"/>
      </w:pPr>
      <w:r>
        <w:t>└── Human Review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One candidate report contains the major evidence.</w:t>
      </w:r>
    </w:p>
    <w:p>
      <w:pPr>
        <w:pStyle w:val="ListBullet"/>
      </w:pPr>
      <w:r>
        <w:t>Recruiter can inspect the reason behind scores.</w:t>
      </w:r>
    </w:p>
    <w:p>
      <w:pPr>
        <w:pStyle w:val="ListBullet"/>
      </w:pPr>
      <w:r>
        <w:t>Recruiter can override/ignore AI output.</w:t>
      </w:r>
    </w:p>
    <w:p>
      <w:pPr>
        <w:pStyle w:val="ListBullet"/>
      </w:pPr>
      <w:r>
        <w:t>Human action is stored.</w:t>
      </w:r>
    </w:p>
    <w:p>
      <w:pPr>
        <w:pStyle w:val="ListBullet"/>
      </w:pPr>
      <w:r>
        <w:t>AI does not automatically hire/reject.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Phase complete when</w:t>
              <w:br/>
              <w:t>AI does not automatically hire/reject.</w:t>
            </w:r>
          </w:p>
        </w:tc>
      </w:tr>
    </w:tbl>
    <w:p/>
    <w:p>
      <w:pPr>
        <w:pStyle w:val="Heading1"/>
      </w:pPr>
      <w:r>
        <w:t>PHASE 9 — Candidate Feedback</w:t>
      </w:r>
    </w:p>
    <w:p>
      <w:pPr>
        <w:pStyle w:val="Heading2"/>
      </w:pPr>
      <w:r>
        <w:t>Objective</w:t>
      </w:r>
    </w:p>
    <w:p>
      <w:r>
        <w:t>Create the candidate-facing feedback loop so users understand strengths and improvement areas.</w:t>
      </w:r>
    </w:p>
    <w:p>
      <w:pPr>
        <w:pStyle w:val="Heading2"/>
      </w:pPr>
      <w:r>
        <w:t>Process</w:t>
      </w:r>
    </w:p>
    <w:p>
      <w:pPr>
        <w:pStyle w:val="ListNumber"/>
      </w:pPr>
      <w:r>
        <w:t>Create candidate feedback page.</w:t>
      </w:r>
    </w:p>
    <w:p>
      <w:pPr>
        <w:pStyle w:val="ListNumber"/>
      </w:pPr>
      <w:r>
        <w:t>Show interview strengths.</w:t>
      </w:r>
    </w:p>
    <w:p>
      <w:pPr>
        <w:pStyle w:val="ListNumber"/>
      </w:pPr>
      <w:r>
        <w:t>Show improvement areas.</w:t>
      </w:r>
    </w:p>
    <w:p>
      <w:pPr>
        <w:pStyle w:val="ListNumber"/>
      </w:pPr>
      <w:r>
        <w:t>Explain why each issue matters.</w:t>
      </w:r>
    </w:p>
    <w:p>
      <w:pPr>
        <w:pStyle w:val="ListNumber"/>
      </w:pPr>
      <w:r>
        <w:t>Give a specific next action.</w:t>
      </w:r>
    </w:p>
    <w:p>
      <w:pPr>
        <w:pStyle w:val="ListNumber"/>
      </w:pPr>
      <w:r>
        <w:t>Store feedback by interview attempt.</w:t>
      </w:r>
    </w:p>
    <w:p>
      <w:pPr>
        <w:pStyle w:val="ListNumber"/>
      </w:pPr>
      <w:r>
        <w:t>Show improvement history.</w:t>
      </w:r>
    </w:p>
    <w:p>
      <w:pPr>
        <w:pStyle w:val="Heading2"/>
      </w:pPr>
      <w:r>
        <w:t>Technical implementation</w:t>
      </w:r>
    </w:p>
    <w:p>
      <w:pPr>
        <w:pStyle w:val="CodeBlock"/>
      </w:pPr>
      <w:r>
        <w:t>Feedback:</w:t>
      </w:r>
    </w:p>
    <w:p>
      <w:pPr>
        <w:pStyle w:val="CodeBlock"/>
      </w:pPr>
      <w:r>
        <w:t>What went well</w:t>
      </w:r>
    </w:p>
    <w:p>
      <w:pPr>
        <w:pStyle w:val="CodeBlock"/>
      </w:pPr>
      <w:r>
        <w:t>→ What can improve</w:t>
      </w:r>
    </w:p>
    <w:p>
      <w:pPr>
        <w:pStyle w:val="CodeBlock"/>
      </w:pPr>
      <w:r>
        <w:t>→ Why it matters</w:t>
      </w:r>
    </w:p>
    <w:p>
      <w:pPr>
        <w:pStyle w:val="CodeBlock"/>
      </w:pPr>
      <w:r>
        <w:t>→ What to do next</w:t>
      </w:r>
    </w:p>
    <w:p>
      <w:pPr>
        <w:pStyle w:val="CodeBlock"/>
      </w:pPr>
      <w:r/>
    </w:p>
    <w:p>
      <w:pPr>
        <w:pStyle w:val="CodeBlock"/>
      </w:pPr>
      <w:r>
        <w:t>Attempt 1 → filler rate 8.7%</w:t>
      </w:r>
    </w:p>
    <w:p>
      <w:pPr>
        <w:pStyle w:val="CodeBlock"/>
      </w:pPr>
      <w:r>
        <w:t>Attempt 2 → filler rate 6.2%</w:t>
      </w:r>
    </w:p>
    <w:p>
      <w:pPr>
        <w:pStyle w:val="CodeBlock"/>
      </w:pPr>
      <w:r>
        <w:t>Attempt 3 → filler rate 4.8%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Candidate sees only their own feedback.</w:t>
      </w:r>
    </w:p>
    <w:p>
      <w:pPr>
        <w:pStyle w:val="ListBullet"/>
      </w:pPr>
      <w:r>
        <w:t>Feedback is understandable.</w:t>
      </w:r>
    </w:p>
    <w:p>
      <w:pPr>
        <w:pStyle w:val="ListBullet"/>
      </w:pPr>
      <w:r>
        <w:t>Feedback is actionable.</w:t>
      </w:r>
    </w:p>
    <w:p>
      <w:pPr>
        <w:pStyle w:val="ListBullet"/>
      </w:pPr>
      <w:r>
        <w:t>Feedback avoids personality/psychological labels.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Phase complete when</w:t>
              <w:br/>
              <w:t>Feedback avoids personality/psychological labels.</w:t>
            </w:r>
          </w:p>
        </w:tc>
      </w:tr>
    </w:tbl>
    <w:p/>
    <w:p>
      <w:pPr>
        <w:pStyle w:val="Heading1"/>
      </w:pPr>
      <w:r>
        <w:t>PHASE 10 — Testing, AI Evaluation &amp; User Validation</w:t>
      </w:r>
    </w:p>
    <w:p>
      <w:pPr>
        <w:pStyle w:val="Heading2"/>
      </w:pPr>
      <w:r>
        <w:t>Objective</w:t>
      </w:r>
    </w:p>
    <w:p>
      <w:r>
        <w:t>Produce evidence that the software works and that AI outputs are sufficiently reliable for the intended prototype use.</w:t>
      </w:r>
    </w:p>
    <w:p>
      <w:pPr>
        <w:pStyle w:val="Heading2"/>
      </w:pPr>
      <w:r>
        <w:t>Process</w:t>
      </w:r>
    </w:p>
    <w:p>
      <w:pPr>
        <w:pStyle w:val="ListNumber"/>
      </w:pPr>
      <w:r>
        <w:t>Write unit tests.</w:t>
      </w:r>
    </w:p>
    <w:p>
      <w:pPr>
        <w:pStyle w:val="ListNumber"/>
      </w:pPr>
      <w:r>
        <w:t>Write API/integration tests.</w:t>
      </w:r>
    </w:p>
    <w:p>
      <w:pPr>
        <w:pStyle w:val="ListNumber"/>
      </w:pPr>
      <w:r>
        <w:t>Test file uploads and failure paths.</w:t>
      </w:r>
    </w:p>
    <w:p>
      <w:pPr>
        <w:pStyle w:val="ListNumber"/>
      </w:pPr>
      <w:r>
        <w:t>Build a fixed evaluation dataset.</w:t>
      </w:r>
    </w:p>
    <w:p>
      <w:pPr>
        <w:pStyle w:val="ListNumber"/>
      </w:pPr>
      <w:r>
        <w:t>Evaluate resume extraction.</w:t>
      </w:r>
    </w:p>
    <w:p>
      <w:pPr>
        <w:pStyle w:val="ListNumber"/>
      </w:pPr>
      <w:r>
        <w:t>Evaluate matching against human references.</w:t>
      </w:r>
    </w:p>
    <w:p>
      <w:pPr>
        <w:pStyle w:val="ListNumber"/>
      </w:pPr>
      <w:r>
        <w:t>Evaluate transcription error.</w:t>
      </w:r>
    </w:p>
    <w:p>
      <w:pPr>
        <w:pStyle w:val="ListNumber"/>
      </w:pPr>
      <w:r>
        <w:t>Evaluate interview analysis against human ratings.</w:t>
      </w:r>
    </w:p>
    <w:p>
      <w:pPr>
        <w:pStyle w:val="ListNumber"/>
      </w:pPr>
      <w:r>
        <w:t>Run usability testing.</w:t>
      </w:r>
    </w:p>
    <w:p>
      <w:pPr>
        <w:pStyle w:val="ListNumber"/>
      </w:pPr>
      <w:r>
        <w:t>Collect structured user feedback.</w:t>
      </w:r>
    </w:p>
    <w:p>
      <w:pPr>
        <w:pStyle w:val="ListNumber"/>
      </w:pPr>
      <w:r>
        <w:t>Run responsible-AI and bias checks.</w:t>
      </w:r>
    </w:p>
    <w:p>
      <w:pPr>
        <w:pStyle w:val="ListNumber"/>
      </w:pPr>
      <w:r>
        <w:t>Document failure cases and improvements.</w:t>
      </w:r>
    </w:p>
    <w:p>
      <w:pPr>
        <w:pStyle w:val="Heading2"/>
      </w:pPr>
      <w:r>
        <w:t>Technical implementation</w:t>
      </w:r>
    </w:p>
    <w:p>
      <w:pPr>
        <w:pStyle w:val="CodeBlock"/>
      </w:pPr>
      <w:r>
        <w:t>Evaluation set:</w:t>
      </w:r>
    </w:p>
    <w:p>
      <w:pPr>
        <w:pStyle w:val="CodeBlock"/>
      </w:pPr>
      <w:r>
        <w:t>50+ AI analysis test cases</w:t>
      </w:r>
    </w:p>
    <w:p>
      <w:pPr>
        <w:pStyle w:val="CodeBlock"/>
      </w:pPr>
      <w:r>
        <w:t>30+ human-vs-AI comparison cases</w:t>
      </w:r>
    </w:p>
    <w:p>
      <w:pPr>
        <w:pStyle w:val="CodeBlock"/>
      </w:pPr>
      <w:r/>
    </w:p>
    <w:p>
      <w:pPr>
        <w:pStyle w:val="CodeBlock"/>
      </w:pPr>
      <w:r>
        <w:t>Useful metrics:</w:t>
      </w:r>
    </w:p>
    <w:p>
      <w:pPr>
        <w:pStyle w:val="CodeBlock"/>
      </w:pPr>
      <w:r>
        <w:t>- field accuracy / precision / recall / F1</w:t>
      </w:r>
    </w:p>
    <w:p>
      <w:pPr>
        <w:pStyle w:val="CodeBlock"/>
      </w:pPr>
      <w:r>
        <w:t>- human–AI agreement</w:t>
      </w:r>
    </w:p>
    <w:p>
      <w:pPr>
        <w:pStyle w:val="CodeBlock"/>
      </w:pPr>
      <w:r>
        <w:t>- transcription error / WER</w:t>
      </w:r>
    </w:p>
    <w:p>
      <w:pPr>
        <w:pStyle w:val="CodeBlock"/>
      </w:pPr>
      <w:r>
        <w:t>- usefulness/satisfaction rating</w:t>
      </w:r>
    </w:p>
    <w:p>
      <w:pPr>
        <w:pStyle w:val="CodeBlock"/>
      </w:pPr>
      <w:r>
        <w:t>- processing time / failure rate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50+ AI test cases are documented.</w:t>
      </w:r>
    </w:p>
    <w:p>
      <w:pPr>
        <w:pStyle w:val="ListBullet"/>
      </w:pPr>
      <w:r>
        <w:t>30+ human-vs-AI comparison cases are documented.</w:t>
      </w:r>
    </w:p>
    <w:p>
      <w:pPr>
        <w:pStyle w:val="ListBullet"/>
      </w:pPr>
      <w:r>
        <w:t>At least 10 prototype users test the system.</w:t>
      </w:r>
    </w:p>
    <w:p>
      <w:pPr>
        <w:pStyle w:val="ListBullet"/>
      </w:pPr>
      <w:r>
        <w:t>15+ pilot users are targeted/validated according to the roadmap.</w:t>
      </w:r>
    </w:p>
    <w:p>
      <w:pPr>
        <w:pStyle w:val="ListBullet"/>
      </w:pPr>
      <w:r>
        <w:t>Major usability issues are recorded and addressed.</w:t>
      </w:r>
    </w:p>
    <w:p>
      <w:pPr>
        <w:pStyle w:val="ListBullet"/>
      </w:pPr>
      <w:r>
        <w:t>Ethical-risk assessment is documented.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Phase complete when</w:t>
              <w:br/>
              <w:t>Ethical-risk assessment is documented.</w:t>
            </w:r>
          </w:p>
        </w:tc>
      </w:tr>
    </w:tbl>
    <w:p/>
    <w:p>
      <w:pPr>
        <w:pStyle w:val="Heading1"/>
      </w:pPr>
      <w:r>
        <w:t>PHASE 11 — Deployment, Security &amp; Operations</w:t>
      </w:r>
    </w:p>
    <w:p>
      <w:pPr>
        <w:pStyle w:val="Heading2"/>
      </w:pPr>
      <w:r>
        <w:t>Objective</w:t>
      </w:r>
    </w:p>
    <w:p>
      <w:r>
        <w:t>Move the tested MVP from a laptop to a reproducible demo/staging environment.</w:t>
      </w:r>
    </w:p>
    <w:p>
      <w:pPr>
        <w:pStyle w:val="Heading2"/>
      </w:pPr>
      <w:r>
        <w:t>Process</w:t>
      </w:r>
    </w:p>
    <w:p>
      <w:pPr>
        <w:pStyle w:val="ListNumber"/>
      </w:pPr>
      <w:r>
        <w:t>Containerize services where practical.</w:t>
      </w:r>
    </w:p>
    <w:p>
      <w:pPr>
        <w:pStyle w:val="ListNumber"/>
      </w:pPr>
      <w:r>
        <w:t>Configure managed or hosted PostgreSQL.</w:t>
      </w:r>
    </w:p>
    <w:p>
      <w:pPr>
        <w:pStyle w:val="ListNumber"/>
      </w:pPr>
      <w:r>
        <w:t>Deploy backend.</w:t>
      </w:r>
    </w:p>
    <w:p>
      <w:pPr>
        <w:pStyle w:val="ListNumber"/>
      </w:pPr>
      <w:r>
        <w:t>Deploy frontend.</w:t>
      </w:r>
    </w:p>
    <w:p>
      <w:pPr>
        <w:pStyle w:val="ListNumber"/>
      </w:pPr>
      <w:r>
        <w:t>Configure secure object/file storage.</w:t>
      </w:r>
    </w:p>
    <w:p>
      <w:pPr>
        <w:pStyle w:val="ListNumber"/>
      </w:pPr>
      <w:r>
        <w:t>Configure background worker.</w:t>
      </w:r>
    </w:p>
    <w:p>
      <w:pPr>
        <w:pStyle w:val="ListNumber"/>
      </w:pPr>
      <w:r>
        <w:t>Set environment variables/secrets.</w:t>
      </w:r>
    </w:p>
    <w:p>
      <w:pPr>
        <w:pStyle w:val="ListNumber"/>
      </w:pPr>
      <w:r>
        <w:t>Enable HTTPS.</w:t>
      </w:r>
    </w:p>
    <w:p>
      <w:pPr>
        <w:pStyle w:val="ListNumber"/>
      </w:pPr>
      <w:r>
        <w:t>Add monitoring and logs.</w:t>
      </w:r>
    </w:p>
    <w:p>
      <w:pPr>
        <w:pStyle w:val="ListNumber"/>
      </w:pPr>
      <w:r>
        <w:t>Test backup/recovery and deployment instructions.</w:t>
      </w:r>
    </w:p>
    <w:p>
      <w:pPr>
        <w:pStyle w:val="Heading2"/>
      </w:pPr>
      <w:r>
        <w:t>Technical implementation</w:t>
      </w:r>
    </w:p>
    <w:p>
      <w:pPr>
        <w:pStyle w:val="CodeBlock"/>
      </w:pPr>
      <w:r>
        <w:t>Internet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React Frontend</w:t>
      </w:r>
    </w:p>
    <w:p>
      <w:pPr>
        <w:pStyle w:val="CodeBlock"/>
      </w:pPr>
      <w:r>
        <w:t xml:space="preserve">   ↓ HTTPS</w:t>
      </w:r>
    </w:p>
    <w:p>
      <w:pPr>
        <w:pStyle w:val="CodeBlock"/>
      </w:pPr>
      <w:r>
        <w:t>FastAPI Backend</w:t>
      </w:r>
    </w:p>
    <w:p>
      <w:pPr>
        <w:pStyle w:val="CodeBlock"/>
      </w:pPr>
      <w:r>
        <w:t xml:space="preserve">   ├── PostgreSQL</w:t>
      </w:r>
    </w:p>
    <w:p>
      <w:pPr>
        <w:pStyle w:val="CodeBlock"/>
      </w:pPr>
      <w:r>
        <w:t xml:space="preserve">   ├── File/Object Storage</w:t>
      </w:r>
    </w:p>
    <w:p>
      <w:pPr>
        <w:pStyle w:val="CodeBlock"/>
      </w:pPr>
      <w:r>
        <w:t xml:space="preserve">   └── AI/Worker Services</w:t>
      </w:r>
    </w:p>
    <w:p>
      <w:pPr>
        <w:pStyle w:val="CodeBlock"/>
      </w:pPr>
      <w:r/>
    </w:p>
    <w:p>
      <w:pPr>
        <w:pStyle w:val="CodeBlock"/>
      </w:pPr>
      <w:r>
        <w:t>Environment:</w:t>
      </w:r>
    </w:p>
    <w:p>
      <w:pPr>
        <w:pStyle w:val="CodeBlock"/>
      </w:pPr>
      <w:r>
        <w:t>DATABASE_URL=...</w:t>
      </w:r>
    </w:p>
    <w:p>
      <w:pPr>
        <w:pStyle w:val="CodeBlock"/>
      </w:pPr>
      <w:r>
        <w:t>JWT_SECRET=...</w:t>
      </w:r>
    </w:p>
    <w:p>
      <w:pPr>
        <w:pStyle w:val="CodeBlock"/>
      </w:pPr>
      <w:r>
        <w:t>STT_API_KEY=...</w:t>
      </w:r>
    </w:p>
    <w:p>
      <w:pPr>
        <w:pStyle w:val="CodeBlock"/>
      </w:pPr>
      <w:r>
        <w:t>LLM_API_KEY=...</w:t>
      </w:r>
    </w:p>
    <w:p>
      <w:pPr>
        <w:pStyle w:val="CodeBlock"/>
      </w:pPr>
      <w:r>
        <w:t>VITE_API_BASE_URL=...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Deployment can be reproduced.</w:t>
      </w:r>
    </w:p>
    <w:p>
      <w:pPr>
        <w:pStyle w:val="ListBullet"/>
      </w:pPr>
      <w:r>
        <w:t>Secrets are not committed to Git.</w:t>
      </w:r>
    </w:p>
    <w:p>
      <w:pPr>
        <w:pStyle w:val="ListBullet"/>
      </w:pPr>
      <w:r>
        <w:t>HTTPS is enabled.</w:t>
      </w:r>
    </w:p>
    <w:p>
      <w:pPr>
        <w:pStyle w:val="ListBullet"/>
      </w:pPr>
      <w:r>
        <w:t>Authorization works in deployed environment.</w:t>
      </w:r>
    </w:p>
    <w:p>
      <w:pPr>
        <w:pStyle w:val="ListBullet"/>
      </w:pPr>
      <w:r>
        <w:t>AI/background failures are visible.</w:t>
      </w:r>
    </w:p>
    <w:p>
      <w:pPr>
        <w:pStyle w:val="ListBullet"/>
      </w:pPr>
      <w:r>
        <w:t>Demo flow works from a fresh 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Phase complete when</w:t>
              <w:br/>
              <w:t>Demo flow works from a fresh account.</w:t>
            </w:r>
          </w:p>
        </w:tc>
      </w:tr>
    </w:tbl>
    <w:p/>
    <w:p>
      <w:pPr>
        <w:pStyle w:val="Heading1"/>
      </w:pPr>
      <w:r>
        <w:t>PHASE 12 — Final Validation, Evidence &amp; Demo</w:t>
      </w:r>
    </w:p>
    <w:p>
      <w:pPr>
        <w:pStyle w:val="Heading2"/>
      </w:pPr>
      <w:r>
        <w:t>Objective</w:t>
      </w:r>
    </w:p>
    <w:p>
      <w:r>
        <w:t>Freeze the evidence-backed MVP and prepare the final demonstration.</w:t>
      </w:r>
    </w:p>
    <w:p>
      <w:pPr>
        <w:pStyle w:val="Heading2"/>
      </w:pPr>
      <w:r>
        <w:t>Process</w:t>
      </w:r>
    </w:p>
    <w:p>
      <w:pPr>
        <w:pStyle w:val="ListNumber"/>
      </w:pPr>
      <w:r>
        <w:t>Freeze code version.</w:t>
      </w:r>
    </w:p>
    <w:p>
      <w:pPr>
        <w:pStyle w:val="ListNumber"/>
      </w:pPr>
      <w:r>
        <w:t>Run the full regression suite.</w:t>
      </w:r>
    </w:p>
    <w:p>
      <w:pPr>
        <w:pStyle w:val="ListNumber"/>
      </w:pPr>
      <w:r>
        <w:t>Run the complete recruiter demo.</w:t>
      </w:r>
    </w:p>
    <w:p>
      <w:pPr>
        <w:pStyle w:val="ListNumber"/>
      </w:pPr>
      <w:r>
        <w:t>Run the complete candidate demo.</w:t>
      </w:r>
    </w:p>
    <w:p>
      <w:pPr>
        <w:pStyle w:val="ListNumber"/>
      </w:pPr>
      <w:r>
        <w:t>Update KPI dashboard with actual values.</w:t>
      </w:r>
    </w:p>
    <w:p>
      <w:pPr>
        <w:pStyle w:val="ListNumber"/>
      </w:pPr>
      <w:r>
        <w:t>Finalize AI evaluation report.</w:t>
      </w:r>
    </w:p>
    <w:p>
      <w:pPr>
        <w:pStyle w:val="ListNumber"/>
      </w:pPr>
      <w:r>
        <w:t>Finalize user-testing evidence.</w:t>
      </w:r>
    </w:p>
    <w:p>
      <w:pPr>
        <w:pStyle w:val="ListNumber"/>
      </w:pPr>
      <w:r>
        <w:t>Finalize responsible-AI assessment.</w:t>
      </w:r>
    </w:p>
    <w:p>
      <w:pPr>
        <w:pStyle w:val="ListNumber"/>
      </w:pPr>
      <w:r>
        <w:t>Document known limitations.</w:t>
      </w:r>
    </w:p>
    <w:p>
      <w:pPr>
        <w:pStyle w:val="ListNumber"/>
      </w:pPr>
      <w:r>
        <w:t>Deploy final demo environment.</w:t>
      </w:r>
    </w:p>
    <w:p>
      <w:pPr>
        <w:pStyle w:val="ListNumber"/>
      </w:pPr>
      <w:r>
        <w:t>Prepare presentation and backup demo data.</w:t>
      </w:r>
    </w:p>
    <w:p>
      <w:pPr>
        <w:pStyle w:val="Heading2"/>
      </w:pPr>
      <w:r>
        <w:t>Technical implementation</w:t>
      </w:r>
    </w:p>
    <w:p>
      <w:pPr>
        <w:pStyle w:val="CodeBlock"/>
      </w:pPr>
      <w:r>
        <w:t>FINAL DEMO</w:t>
      </w:r>
    </w:p>
    <w:p>
      <w:pPr>
        <w:pStyle w:val="CodeBlock"/>
      </w:pPr>
      <w:r/>
    </w:p>
    <w:p>
      <w:pPr>
        <w:pStyle w:val="CodeBlock"/>
      </w:pPr>
      <w:r>
        <w:t>Recruiter login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Create Python Developer job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Candidate/resume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Resume AI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Match score + explanation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Interview upload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Transcript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Interview analysis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Unified report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Human decision</w:t>
      </w:r>
    </w:p>
    <w:p>
      <w:pPr>
        <w:pStyle w:val="CodeBlock"/>
      </w:pPr>
      <w:r/>
    </w:p>
    <w:p>
      <w:pPr>
        <w:pStyle w:val="CodeBlock"/>
      </w:pPr>
      <w:r>
        <w:t>Candidate login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Interview result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Feedback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Improvement history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End-to-end workflow works.</w:t>
      </w:r>
    </w:p>
    <w:p>
      <w:pPr>
        <w:pStyle w:val="ListBullet"/>
      </w:pPr>
      <w:r>
        <w:t>KPI values are based on actual evidence.</w:t>
      </w:r>
    </w:p>
    <w:p>
      <w:pPr>
        <w:pStyle w:val="ListBullet"/>
      </w:pPr>
      <w:r>
        <w:t>AI limitations are documented.</w:t>
      </w:r>
    </w:p>
    <w:p>
      <w:pPr>
        <w:pStyle w:val="ListBullet"/>
      </w:pPr>
      <w:r>
        <w:t>Human-review mechanism is implemented.</w:t>
      </w:r>
    </w:p>
    <w:p>
      <w:pPr>
        <w:pStyle w:val="ListBullet"/>
      </w:pPr>
      <w:r>
        <w:t>Final deployment is usable for demonstration.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Phase complete when</w:t>
              <w:br/>
              <w:t>Final deployment is usable for demonstration.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3. Master Technical Architecture</w:t>
      </w:r>
    </w:p>
    <w:p>
      <w:pPr>
        <w:pStyle w:val="CodeBlock"/>
      </w:pPr>
      <w:r>
        <w:t>HIRE SENSE</w:t>
      </w:r>
    </w:p>
    <w:p>
      <w:pPr>
        <w:pStyle w:val="CodeBlock"/>
      </w:pPr>
      <w:r>
        <w:t xml:space="preserve">                             |</w:t>
      </w:r>
    </w:p>
    <w:p>
      <w:pPr>
        <w:pStyle w:val="CodeBlock"/>
      </w:pPr>
      <w:r>
        <w:t xml:space="preserve">              +--------------+--------------+</w:t>
      </w:r>
    </w:p>
    <w:p>
      <w:pPr>
        <w:pStyle w:val="CodeBlock"/>
      </w:pPr>
      <w:r>
        <w:t xml:space="preserve">              |                             |</w:t>
      </w:r>
    </w:p>
    <w:p>
      <w:pPr>
        <w:pStyle w:val="CodeBlock"/>
      </w:pPr>
      <w:r>
        <w:t xml:space="preserve">         RECRUITER                      CANDIDATE</w:t>
      </w:r>
    </w:p>
    <w:p>
      <w:pPr>
        <w:pStyle w:val="CodeBlock"/>
      </w:pPr>
      <w:r>
        <w:t xml:space="preserve">              |                             |</w:t>
      </w:r>
    </w:p>
    <w:p>
      <w:pPr>
        <w:pStyle w:val="CodeBlock"/>
      </w:pPr>
      <w:r>
        <w:t xml:space="preserve">              +--------------+--------------+</w:t>
      </w:r>
    </w:p>
    <w:p>
      <w:pPr>
        <w:pStyle w:val="CodeBlock"/>
      </w:pPr>
      <w:r>
        <w:t xml:space="preserve">                             |</w:t>
      </w:r>
    </w:p>
    <w:p>
      <w:pPr>
        <w:pStyle w:val="CodeBlock"/>
      </w:pPr>
      <w:r>
        <w:t xml:space="preserve">                        React Frontend</w:t>
      </w:r>
    </w:p>
    <w:p>
      <w:pPr>
        <w:pStyle w:val="CodeBlock"/>
      </w:pPr>
      <w:r>
        <w:t xml:space="preserve">                             |</w:t>
      </w:r>
    </w:p>
    <w:p>
      <w:pPr>
        <w:pStyle w:val="CodeBlock"/>
      </w:pPr>
      <w:r>
        <w:t xml:space="preserve">                           HTTPS</w:t>
      </w:r>
    </w:p>
    <w:p>
      <w:pPr>
        <w:pStyle w:val="CodeBlock"/>
      </w:pPr>
      <w:r>
        <w:t xml:space="preserve">                             |</w:t>
      </w:r>
    </w:p>
    <w:p>
      <w:pPr>
        <w:pStyle w:val="CodeBlock"/>
      </w:pPr>
      <w:r>
        <w:t xml:space="preserve">                        FastAPI API</w:t>
      </w:r>
    </w:p>
    <w:p>
      <w:pPr>
        <w:pStyle w:val="CodeBlock"/>
      </w:pPr>
      <w:r>
        <w:t xml:space="preserve">                  +----------+----------+</w:t>
      </w:r>
    </w:p>
    <w:p>
      <w:pPr>
        <w:pStyle w:val="CodeBlock"/>
      </w:pPr>
      <w:r>
        <w:t xml:space="preserve">                  |          |          |</w:t>
      </w:r>
    </w:p>
    <w:p>
      <w:pPr>
        <w:pStyle w:val="CodeBlock"/>
      </w:pPr>
      <w:r>
        <w:t xml:space="preserve">                  v          v          v</w:t>
      </w:r>
    </w:p>
    <w:p>
      <w:pPr>
        <w:pStyle w:val="CodeBlock"/>
      </w:pPr>
      <w:r>
        <w:t xml:space="preserve">             PostgreSQL   File Store   AI Services</w:t>
      </w:r>
    </w:p>
    <w:p>
      <w:pPr>
        <w:pStyle w:val="CodeBlock"/>
      </w:pPr>
      <w:r>
        <w:t xml:space="preserve">                                      |</w:t>
      </w:r>
    </w:p>
    <w:p>
      <w:pPr>
        <w:pStyle w:val="CodeBlock"/>
      </w:pPr>
      <w:r>
        <w:t xml:space="preserve">                         +------------+------------+</w:t>
      </w:r>
    </w:p>
    <w:p>
      <w:pPr>
        <w:pStyle w:val="CodeBlock"/>
      </w:pPr>
      <w:r>
        <w:t xml:space="preserve">                         |            |            |</w:t>
      </w:r>
    </w:p>
    <w:p>
      <w:pPr>
        <w:pStyle w:val="CodeBlock"/>
      </w:pPr>
      <w:r>
        <w:t xml:space="preserve">                      Resume       Matching     Interview</w:t>
      </w:r>
    </w:p>
    <w:p>
      <w:pPr>
        <w:pStyle w:val="CodeBlock"/>
      </w:pPr>
      <w:r>
        <w:t xml:space="preserve">                      Analysis      Engine      Analysis</w:t>
      </w:r>
    </w:p>
    <w:p>
      <w:pPr>
        <w:pStyle w:val="CodeBlock"/>
      </w:pPr>
      <w:r>
        <w:t xml:space="preserve">                         |            |            |</w:t>
      </w:r>
    </w:p>
    <w:p>
      <w:pPr>
        <w:pStyle w:val="CodeBlock"/>
      </w:pPr>
      <w:r>
        <w:t xml:space="preserve">                         +------------+------------+</w:t>
      </w:r>
    </w:p>
    <w:p>
      <w:pPr>
        <w:pStyle w:val="CodeBlock"/>
      </w:pPr>
      <w:r>
        <w:t xml:space="preserve">                                      |</w:t>
      </w:r>
    </w:p>
    <w:p>
      <w:pPr>
        <w:pStyle w:val="CodeBlock"/>
      </w:pPr>
      <w:r>
        <w:t xml:space="preserve">                               Unified Report</w:t>
      </w:r>
    </w:p>
    <w:p>
      <w:pPr>
        <w:pStyle w:val="CodeBlock"/>
      </w:pPr>
      <w:r>
        <w:t xml:space="preserve">                                      |</w:t>
      </w:r>
    </w:p>
    <w:p>
      <w:pPr>
        <w:pStyle w:val="CodeBlock"/>
      </w:pPr>
      <w:r>
        <w:t xml:space="preserve">                               Human Review</w:t>
      </w:r>
    </w:p>
    <w:p>
      <w:pPr>
        <w:pStyle w:val="CodeBlock"/>
      </w:pPr>
      <w:r>
        <w:t xml:space="preserve">                                      |</w:t>
      </w:r>
    </w:p>
    <w:p>
      <w:pPr>
        <w:pStyle w:val="CodeBlock"/>
      </w:pPr>
      <w:r>
        <w:t xml:space="preserve">                              Candidate Feedback</w:t>
      </w:r>
    </w:p>
    <w:p>
      <w:pPr>
        <w:pStyle w:val="Heading1"/>
      </w:pPr>
      <w:r>
        <w:t>4. Database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7F6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5040"/>
            <w:shd w:fill="EDE7F6"/>
          </w:tcPr>
          <w:p>
            <w:r>
              <w:rPr>
                <w:b/>
                <w:sz w:val="18"/>
              </w:rPr>
              <w:t>Main fields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name, email, password_hash, role, created_at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jobs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recruiter_id, title, description, experience, status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job_requirements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job_id, skill, required_level, weight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candidates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user_id, profile_json, resume_file_id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job_id, candidate_id, status, created_at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interviews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application_id, media_file_id, transcript, status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resume_analyses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candidate_id, extracted_json, model_version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match_scores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application_id, overall_score, components_json, explanation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interview_analyses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interview_id, metrics_json, strengths_json, improvements_json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application_id, report_json, generated_at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candidate_id, report_id, viewed_at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audit_logs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user_id, action, object_type, object_id, metadata, created_at</w:t>
            </w:r>
          </w:p>
        </w:tc>
      </w:tr>
    </w:tbl>
    <w:p/>
    <w:p>
      <w:pPr>
        <w:pStyle w:val="CodeBlock"/>
      </w:pPr>
      <w:r>
        <w:t>User (Recruiter) 1 ─── * Job</w:t>
      </w:r>
    </w:p>
    <w:p>
      <w:pPr>
        <w:pStyle w:val="CodeBlock"/>
      </w:pPr>
      <w:r>
        <w:t>User (Candidate) 1 ─── 1 Candidate</w:t>
      </w:r>
    </w:p>
    <w:p>
      <w:pPr>
        <w:pStyle w:val="CodeBlock"/>
      </w:pPr>
      <w:r>
        <w:t>Job 1 ─── * Application</w:t>
      </w:r>
    </w:p>
    <w:p>
      <w:pPr>
        <w:pStyle w:val="CodeBlock"/>
      </w:pPr>
      <w:r>
        <w:t>Candidate 1 ─── * Application</w:t>
      </w:r>
    </w:p>
    <w:p>
      <w:pPr>
        <w:pStyle w:val="CodeBlock"/>
      </w:pPr>
      <w:r>
        <w:t>Application 1 ─── * Interview</w:t>
      </w:r>
    </w:p>
    <w:p>
      <w:pPr>
        <w:pStyle w:val="CodeBlock"/>
      </w:pPr>
      <w:r>
        <w:t>Application 1 ─── 1 MatchScore</w:t>
      </w:r>
    </w:p>
    <w:p>
      <w:pPr>
        <w:pStyle w:val="CodeBlock"/>
      </w:pPr>
      <w:r>
        <w:t>Application 1 ─── 1 Report</w:t>
      </w:r>
    </w:p>
    <w:p>
      <w:pPr>
        <w:pStyle w:val="CodeBlock"/>
      </w:pPr>
      <w:r>
        <w:t>Interview 1 ─── 1 InterviewAnalysis</w:t>
      </w:r>
    </w:p>
    <w:p>
      <w:pPr>
        <w:pStyle w:val="Heading1"/>
      </w:pPr>
      <w:r>
        <w:t>5. API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7F6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3360"/>
            <w:shd w:fill="EDE7F6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360"/>
            <w:shd w:fill="EDE7F6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/auth/register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Create account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/me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Current user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/jobs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Create job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/jobs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List jobs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/jobs/{id}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Job detail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/jobs/{id}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Update job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/candidates/resume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Upload/process resume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/candidates/{id}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Candidate profile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/applications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Create application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/jobs/{id}/applications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Applications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/interviews/upload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Upload interview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/interviews/{id}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Interview status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/interviews/{id}/transcript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Transcript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/applications/{id}/analyze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Run analysis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/applications/{id}/report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Unified report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/applications/{id}/decision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Human decision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/candidates/me/feedback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Candidate feedback</w:t>
            </w:r>
          </w:p>
        </w:tc>
      </w:tr>
    </w:tbl>
    <w:p/>
    <w:p>
      <w:pPr>
        <w:pStyle w:val="Heading1"/>
      </w:pPr>
      <w:r>
        <w:t>6. Frontend Page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7F6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5040"/>
            <w:shd w:fill="EDE7F6"/>
          </w:tcPr>
          <w:p>
            <w:r>
              <w:rPr>
                <w:b/>
                <w:sz w:val="18"/>
              </w:rPr>
              <w:t>Pages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Landing, Login, Register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Dashboard, Jobs, Create Job, Applications, Candidate Report, Comparison, Review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Candidate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Dashboard, Profile, Resume, Applications, Interview Upload, Interview Result, Feedback, History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User management, audit/log view, system health (later/limited MVP)</w:t>
            </w:r>
          </w:p>
        </w:tc>
      </w:tr>
    </w:tbl>
    <w:p/>
    <w:p>
      <w:pPr>
        <w:pStyle w:val="Heading1"/>
      </w:pPr>
      <w:r>
        <w:t>7. Recommended Folder Structure</w:t>
      </w:r>
    </w:p>
    <w:p>
      <w:pPr>
        <w:pStyle w:val="CodeBlock"/>
      </w:pPr>
      <w:r>
        <w:t>HireSense/</w:t>
      </w:r>
    </w:p>
    <w:p>
      <w:pPr>
        <w:pStyle w:val="CodeBlock"/>
      </w:pPr>
      <w:r>
        <w:t>├── frontend/</w:t>
      </w:r>
    </w:p>
    <w:p>
      <w:pPr>
        <w:pStyle w:val="CodeBlock"/>
      </w:pPr>
      <w:r>
        <w:t>│   └── src/</w:t>
      </w:r>
    </w:p>
    <w:p>
      <w:pPr>
        <w:pStyle w:val="CodeBlock"/>
      </w:pPr>
      <w:r>
        <w:t>│       ├── components/</w:t>
      </w:r>
    </w:p>
    <w:p>
      <w:pPr>
        <w:pStyle w:val="CodeBlock"/>
      </w:pPr>
      <w:r>
        <w:t>│       ├── pages/</w:t>
      </w:r>
    </w:p>
    <w:p>
      <w:pPr>
        <w:pStyle w:val="CodeBlock"/>
      </w:pPr>
      <w:r>
        <w:t>│       ├── services/</w:t>
      </w:r>
    </w:p>
    <w:p>
      <w:pPr>
        <w:pStyle w:val="CodeBlock"/>
      </w:pPr>
      <w:r>
        <w:t>│       ├── hooks/</w:t>
      </w:r>
    </w:p>
    <w:p>
      <w:pPr>
        <w:pStyle w:val="CodeBlock"/>
      </w:pPr>
      <w:r>
        <w:t>│       └── App.jsx</w:t>
      </w:r>
    </w:p>
    <w:p>
      <w:pPr>
        <w:pStyle w:val="CodeBlock"/>
      </w:pPr>
      <w:r>
        <w:t>├── backend/</w:t>
      </w:r>
    </w:p>
    <w:p>
      <w:pPr>
        <w:pStyle w:val="CodeBlock"/>
      </w:pPr>
      <w:r>
        <w:t>│   └── app/</w:t>
      </w:r>
    </w:p>
    <w:p>
      <w:pPr>
        <w:pStyle w:val="CodeBlock"/>
      </w:pPr>
      <w:r>
        <w:t>│       ├── main.py</w:t>
      </w:r>
    </w:p>
    <w:p>
      <w:pPr>
        <w:pStyle w:val="CodeBlock"/>
      </w:pPr>
      <w:r>
        <w:t>│       ├── config.py</w:t>
      </w:r>
    </w:p>
    <w:p>
      <w:pPr>
        <w:pStyle w:val="CodeBlock"/>
      </w:pPr>
      <w:r>
        <w:t>│       ├── database.py</w:t>
      </w:r>
    </w:p>
    <w:p>
      <w:pPr>
        <w:pStyle w:val="CodeBlock"/>
      </w:pPr>
      <w:r>
        <w:t>│       ├── models/</w:t>
      </w:r>
    </w:p>
    <w:p>
      <w:pPr>
        <w:pStyle w:val="CodeBlock"/>
      </w:pPr>
      <w:r>
        <w:t>│       ├── schemas/</w:t>
      </w:r>
    </w:p>
    <w:p>
      <w:pPr>
        <w:pStyle w:val="CodeBlock"/>
      </w:pPr>
      <w:r>
        <w:t>│       ├── routes/</w:t>
      </w:r>
    </w:p>
    <w:p>
      <w:pPr>
        <w:pStyle w:val="CodeBlock"/>
      </w:pPr>
      <w:r>
        <w:t>│       ├── services/</w:t>
      </w:r>
    </w:p>
    <w:p>
      <w:pPr>
        <w:pStyle w:val="CodeBlock"/>
      </w:pPr>
      <w:r>
        <w:t>│       │   ├── resume_service.py</w:t>
      </w:r>
    </w:p>
    <w:p>
      <w:pPr>
        <w:pStyle w:val="CodeBlock"/>
      </w:pPr>
      <w:r>
        <w:t>│       │   ├── matching_service.py</w:t>
      </w:r>
    </w:p>
    <w:p>
      <w:pPr>
        <w:pStyle w:val="CodeBlock"/>
      </w:pPr>
      <w:r>
        <w:t>│       │   ├── transcription_service.py</w:t>
      </w:r>
    </w:p>
    <w:p>
      <w:pPr>
        <w:pStyle w:val="CodeBlock"/>
      </w:pPr>
      <w:r>
        <w:t>│       │   ├── interview_service.py</w:t>
      </w:r>
    </w:p>
    <w:p>
      <w:pPr>
        <w:pStyle w:val="CodeBlock"/>
      </w:pPr>
      <w:r>
        <w:t>│       │   └── feedback_service.py</w:t>
      </w:r>
    </w:p>
    <w:p>
      <w:pPr>
        <w:pStyle w:val="CodeBlock"/>
      </w:pPr>
      <w:r>
        <w:t>│       └── tests/</w:t>
      </w:r>
    </w:p>
    <w:p>
      <w:pPr>
        <w:pStyle w:val="CodeBlock"/>
      </w:pPr>
      <w:r>
        <w:t>├── ai/</w:t>
      </w:r>
    </w:p>
    <w:p>
      <w:pPr>
        <w:pStyle w:val="CodeBlock"/>
      </w:pPr>
      <w:r>
        <w:t>│   ├── resume/</w:t>
      </w:r>
    </w:p>
    <w:p>
      <w:pPr>
        <w:pStyle w:val="CodeBlock"/>
      </w:pPr>
      <w:r>
        <w:t>│   ├── matching/</w:t>
      </w:r>
    </w:p>
    <w:p>
      <w:pPr>
        <w:pStyle w:val="CodeBlock"/>
      </w:pPr>
      <w:r>
        <w:t>│   ├── speech/</w:t>
      </w:r>
    </w:p>
    <w:p>
      <w:pPr>
        <w:pStyle w:val="CodeBlock"/>
      </w:pPr>
      <w:r>
        <w:t>│   ├── interview/</w:t>
      </w:r>
    </w:p>
    <w:p>
      <w:pPr>
        <w:pStyle w:val="CodeBlock"/>
      </w:pPr>
      <w:r>
        <w:t>│   └── evaluation/</w:t>
      </w:r>
    </w:p>
    <w:p>
      <w:pPr>
        <w:pStyle w:val="CodeBlock"/>
      </w:pPr>
      <w:r>
        <w:t>├── data/</w:t>
      </w:r>
    </w:p>
    <w:p>
      <w:pPr>
        <w:pStyle w:val="CodeBlock"/>
      </w:pPr>
      <w:r>
        <w:t>│   ├── resumes/</w:t>
      </w:r>
    </w:p>
    <w:p>
      <w:pPr>
        <w:pStyle w:val="CodeBlock"/>
      </w:pPr>
      <w:r>
        <w:t>│   ├── interviews/</w:t>
      </w:r>
    </w:p>
    <w:p>
      <w:pPr>
        <w:pStyle w:val="CodeBlock"/>
      </w:pPr>
      <w:r>
        <w:t>│   └── test_cases/</w:t>
      </w:r>
    </w:p>
    <w:p>
      <w:pPr>
        <w:pStyle w:val="CodeBlock"/>
      </w:pPr>
      <w:r>
        <w:t>├── docs/</w:t>
      </w:r>
    </w:p>
    <w:p>
      <w:pPr>
        <w:pStyle w:val="CodeBlock"/>
      </w:pPr>
      <w:r>
        <w:t>├── docker-compose.yml</w:t>
      </w:r>
    </w:p>
    <w:p>
      <w:pPr>
        <w:pStyle w:val="CodeBlock"/>
      </w:pPr>
      <w:r>
        <w:t>├── .env.example</w:t>
      </w:r>
    </w:p>
    <w:p>
      <w:pPr>
        <w:pStyle w:val="CodeBlock"/>
      </w:pPr>
      <w:r>
        <w:t>└── README.md</w:t>
      </w:r>
    </w:p>
    <w:p>
      <w:pPr>
        <w:pStyle w:val="Heading1"/>
      </w:pPr>
      <w:r>
        <w:t>8. Development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7F6"/>
          </w:tcPr>
          <w:p>
            <w:r>
              <w:rPr>
                <w:b/>
                <w:sz w:val="18"/>
              </w:rPr>
              <w:t>Period</w:t>
            </w:r>
          </w:p>
        </w:tc>
        <w:tc>
          <w:tcPr>
            <w:tcW w:type="dxa" w:w="5040"/>
            <w:shd w:fill="EDE7F6"/>
          </w:tcPr>
          <w:p>
            <w:r>
              <w:rPr>
                <w:b/>
                <w:sz w:val="18"/>
              </w:rPr>
              <w:t>Main work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10–13 Sep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Phase 0: scope, journeys, architecture, acceptance criteria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14–20 Sep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Phases 1–2: React, FastAPI, PostgreSQL, authentication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21–27 Sep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Phase 3: recruiter jobs, applications, candidates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28 Sep–4 Oct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Phase 4: resume extraction and structured profile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5–11 Oct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Phase 5: matching + explainability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12–18 Oct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Phase 6: interview upload + transcription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19–25 Oct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Phases 7–9: interview intelligence + report + feedback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26–31 Oct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Phase 10: testing and evaluation round 1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1–10 Nov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Phase 10–11: validation, fixes and deployment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11–15 Nov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KPI/evidence freeze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16–20 Nov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Phase 12: final demo + final MVP</w:t>
            </w:r>
          </w:p>
        </w:tc>
      </w:tr>
    </w:tbl>
    <w:p/>
    <w:p>
      <w:pPr>
        <w:pStyle w:val="Heading1"/>
      </w:pPr>
      <w:r>
        <w:t>9. Responsible AI Checklist</w:t>
      </w:r>
    </w:p>
    <w:p>
      <w:pPr>
        <w:pStyle w:val="ListBullet"/>
      </w:pPr>
      <w:r>
        <w:t>AI is decision support, not autonomous hiring.</w:t>
      </w:r>
    </w:p>
    <w:p>
      <w:pPr>
        <w:pStyle w:val="ListBullet"/>
      </w:pPr>
      <w:r>
        <w:t>Final decision remains with recruiter/user.</w:t>
      </w:r>
    </w:p>
    <w:p>
      <w:pPr>
        <w:pStyle w:val="ListBullet"/>
      </w:pPr>
      <w:r>
        <w:t>Do not use sensitive personal characteristics as ranking criteria.</w:t>
      </w:r>
    </w:p>
    <w:p>
      <w:pPr>
        <w:pStyle w:val="ListBullet"/>
      </w:pPr>
      <w:r>
        <w:t>Do not use photos/names as proxies for suitability.</w:t>
      </w:r>
    </w:p>
    <w:p>
      <w:pPr>
        <w:pStyle w:val="ListBullet"/>
      </w:pPr>
      <w:r>
        <w:t>Do not infer personality, honesty, mental state or emotion for hiring.</w:t>
      </w:r>
    </w:p>
    <w:p>
      <w:pPr>
        <w:pStyle w:val="ListBullet"/>
      </w:pPr>
      <w:r>
        <w:t>Show evidence behind important scores.</w:t>
      </w:r>
    </w:p>
    <w:p>
      <w:pPr>
        <w:pStyle w:val="ListBullet"/>
      </w:pPr>
      <w:r>
        <w:t>Show limitations and uncertainty.</w:t>
      </w:r>
    </w:p>
    <w:p>
      <w:pPr>
        <w:pStyle w:val="ListBullet"/>
      </w:pPr>
      <w:r>
        <w:t>Keep original resume/transcript evidence available to authorized reviewers.</w:t>
      </w:r>
    </w:p>
    <w:p>
      <w:pPr>
        <w:pStyle w:val="ListBullet"/>
      </w:pPr>
      <w:r>
        <w:t>Log model/prompt/version information for reproducibility.</w:t>
      </w:r>
    </w:p>
    <w:p>
      <w:pPr>
        <w:pStyle w:val="ListBullet"/>
      </w:pPr>
      <w:r>
        <w:t>Test diverse cases and document failure modes.</w:t>
      </w:r>
    </w:p>
    <w:p>
      <w:pPr>
        <w:pStyle w:val="ListBullet"/>
      </w:pPr>
      <w:r>
        <w:t>Provide a way for human reviewers to override or challenge AI output.</w:t>
      </w:r>
    </w:p>
    <w:p>
      <w:pPr>
        <w:pStyle w:val="Heading1"/>
      </w:pPr>
      <w:r>
        <w:t>10.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7F6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3360"/>
            <w:shd w:fill="EDE7F6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360"/>
            <w:shd w:fill="EDE7F6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Hallucinated resume facts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Wrong candidate profile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Schema validation + evidence checking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Speech recognition errors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Wrong interview analysis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Diverse test set + transcript visibility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Bias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Unfair evaluation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Sensitive-attribute exclusion + diverse testing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AI over-trust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Human decision replaced in practice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Explainability + explicit human review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Scope creep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MVP not finished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P0 scope freeze + defer advanced features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Slow processing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Poor UX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Background jobs + status states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Privacy breach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Candidate harm/trust loss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Authorization + secure storage + minimal logs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Weak validation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Unproven product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Structured interviews + pilot testing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Weak business model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Commercial uncertainty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Pricing/pilot discussions</w:t>
            </w:r>
          </w:p>
        </w:tc>
      </w:tr>
    </w:tbl>
    <w:p/>
    <w:p>
      <w:pPr>
        <w:pStyle w:val="Heading1"/>
      </w:pPr>
      <w:r>
        <w:t>11. MVP Definition of Done</w:t>
      </w:r>
    </w:p>
    <w:p>
      <w:r>
        <w:t>☐ Recruiter can register/login.</w:t>
      </w:r>
    </w:p>
    <w:p>
      <w:r>
        <w:t>☐ Candidate can register/login.</w:t>
      </w:r>
    </w:p>
    <w:p>
      <w:r>
        <w:t>☐ Role permissions work.</w:t>
      </w:r>
    </w:p>
    <w:p>
      <w:r>
        <w:t>☐ Recruiter can create a job.</w:t>
      </w:r>
    </w:p>
    <w:p>
      <w:r>
        <w:t>☐ Candidate/application can be created.</w:t>
      </w:r>
    </w:p>
    <w:p>
      <w:r>
        <w:t>☐ Resume can be uploaded securely.</w:t>
      </w:r>
    </w:p>
    <w:p>
      <w:r>
        <w:t>☐ Resume becomes structured data.</w:t>
      </w:r>
    </w:p>
    <w:p>
      <w:r>
        <w:t>☐ Job–candidate match is calculated.</w:t>
      </w:r>
    </w:p>
    <w:p>
      <w:r>
        <w:t>☐ Match explanation is visible.</w:t>
      </w:r>
    </w:p>
    <w:p>
      <w:r>
        <w:t>☐ Interview media can be uploaded.</w:t>
      </w:r>
    </w:p>
    <w:p>
      <w:r>
        <w:t>☐ Speech can be transcribed.</w:t>
      </w:r>
    </w:p>
    <w:p>
      <w:r>
        <w:t>☐ Interview metrics are generated.</w:t>
      </w:r>
    </w:p>
    <w:p>
      <w:r>
        <w:t>☐ Question-specific analysis is generated.</w:t>
      </w:r>
    </w:p>
    <w:p>
      <w:r>
        <w:t>☐ Unified report is available.</w:t>
      </w:r>
    </w:p>
    <w:p>
      <w:r>
        <w:t>☐ Recruiter can make a human decision.</w:t>
      </w:r>
    </w:p>
    <w:p>
      <w:r>
        <w:t>☐ Candidate can view feedback.</w:t>
      </w:r>
    </w:p>
    <w:p>
      <w:r>
        <w:t>☐ AI/model versions are recorded.</w:t>
      </w:r>
    </w:p>
    <w:p>
      <w:r>
        <w:t>☐ Sensitive attributes are excluded from scoring.</w:t>
      </w:r>
    </w:p>
    <w:p>
      <w:r>
        <w:t>☐ 50+ AI test cases are evaluated.</w:t>
      </w:r>
    </w:p>
    <w:p>
      <w:r>
        <w:t>☐ 30+ human-vs-AI comparisons are documented.</w:t>
      </w:r>
    </w:p>
    <w:p>
      <w:r>
        <w:t>☐ 10+ users complete prototype testing.</w:t>
      </w:r>
    </w:p>
    <w:p>
      <w:r>
        <w:t>☐ 15+ pilot users are targeted/validated.</w:t>
      </w:r>
    </w:p>
    <w:p>
      <w:r>
        <w:t>☐ Major usability issues are documented and addressed.</w:t>
      </w:r>
    </w:p>
    <w:p>
      <w:r>
        <w:t>☐ Deployment is reproducible.</w:t>
      </w:r>
    </w:p>
    <w:p>
      <w:r>
        <w:t>☐ KPI dashboard contains real evidence.</w:t>
      </w:r>
    </w:p>
    <w:p>
      <w:r>
        <w:t>☐ Known limitations are documented.</w:t>
      </w:r>
    </w:p>
    <w:p>
      <w:pPr>
        <w:pStyle w:val="Heading1"/>
      </w:pPr>
      <w:r>
        <w:t>12. Exact Team Execution Workflow</w:t>
      </w:r>
    </w:p>
    <w:p>
      <w:pPr>
        <w:pStyle w:val="ListNumber"/>
      </w:pPr>
      <w:r>
        <w:t>Freeze Phase 0 documents.</w:t>
      </w:r>
    </w:p>
    <w:p>
      <w:pPr>
        <w:pStyle w:val="ListNumber"/>
      </w:pPr>
      <w:r>
        <w:t>Create Git repository and assign owners.</w:t>
      </w:r>
    </w:p>
    <w:p>
      <w:pPr>
        <w:pStyle w:val="ListNumber"/>
      </w:pPr>
      <w:r>
        <w:t>Build frontend/backend foundation.</w:t>
      </w:r>
    </w:p>
    <w:p>
      <w:pPr>
        <w:pStyle w:val="ListNumber"/>
      </w:pPr>
      <w:r>
        <w:t>Build database and authentication.</w:t>
      </w:r>
    </w:p>
    <w:p>
      <w:pPr>
        <w:pStyle w:val="ListNumber"/>
      </w:pPr>
      <w:r>
        <w:t>Build recruiter workflow.</w:t>
      </w:r>
    </w:p>
    <w:p>
      <w:pPr>
        <w:pStyle w:val="ListNumber"/>
      </w:pPr>
      <w:r>
        <w:t>Add resume AI.</w:t>
      </w:r>
    </w:p>
    <w:p>
      <w:pPr>
        <w:pStyle w:val="ListNumber"/>
      </w:pPr>
      <w:r>
        <w:t>Add matching engine.</w:t>
      </w:r>
    </w:p>
    <w:p>
      <w:pPr>
        <w:pStyle w:val="ListNumber"/>
      </w:pPr>
      <w:r>
        <w:t>Add interview processing.</w:t>
      </w:r>
    </w:p>
    <w:p>
      <w:pPr>
        <w:pStyle w:val="ListNumber"/>
      </w:pPr>
      <w:r>
        <w:t>Add interview intelligence.</w:t>
      </w:r>
    </w:p>
    <w:p>
      <w:pPr>
        <w:pStyle w:val="ListNumber"/>
      </w:pPr>
      <w:r>
        <w:t>Build unified report and human review.</w:t>
      </w:r>
    </w:p>
    <w:p>
      <w:pPr>
        <w:pStyle w:val="ListNumber"/>
      </w:pPr>
      <w:r>
        <w:t>Build candidate feedback.</w:t>
      </w:r>
    </w:p>
    <w:p>
      <w:pPr>
        <w:pStyle w:val="ListNumber"/>
      </w:pPr>
      <w:r>
        <w:t>Create fixed AI evaluation dataset.</w:t>
      </w:r>
    </w:p>
    <w:p>
      <w:pPr>
        <w:pStyle w:val="ListNumber"/>
      </w:pPr>
      <w:r>
        <w:t>Run technical and usability tests.</w:t>
      </w:r>
    </w:p>
    <w:p>
      <w:pPr>
        <w:pStyle w:val="ListNumber"/>
      </w:pPr>
      <w:r>
        <w:t>Fix high-priority issues and perform second prototype iteration.</w:t>
      </w:r>
    </w:p>
    <w:p>
      <w:pPr>
        <w:pStyle w:val="ListNumber"/>
      </w:pPr>
      <w:r>
        <w:t>Run pilot validation and collect KPI evidence.</w:t>
      </w:r>
    </w:p>
    <w:p>
      <w:pPr>
        <w:pStyle w:val="ListNumber"/>
      </w:pPr>
      <w:r>
        <w:t>Deploy and prepare final demo.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</w:tcPr>
          <w:p>
            <w:r>
              <w:t>One-line strategy</w:t>
              <w:br/>
              <w:t>Build the hiring workflow first → add resume intelligence → add matching → add interview intelligence → add unified report → add candidate feedback → test everything → validate with users → deploy the evidence-backed MVP.</w:t>
            </w:r>
          </w:p>
        </w:tc>
      </w:tr>
    </w:tbl>
    <w:p/>
    <w:p>
      <w:pPr>
        <w:pStyle w:val="Heading1"/>
      </w:pPr>
      <w:r>
        <w:t>13. What NOT to Build in V1</w:t>
      </w:r>
    </w:p>
    <w:p>
      <w:pPr>
        <w:pStyle w:val="ListBullet"/>
      </w:pPr>
      <w:r>
        <w:t>Full ATS replacement.</w:t>
      </w:r>
    </w:p>
    <w:p>
      <w:pPr>
        <w:pStyle w:val="ListBullet"/>
      </w:pPr>
      <w:r>
        <w:t>Automated hiring/rejection decisions.</w:t>
      </w:r>
    </w:p>
    <w:p>
      <w:pPr>
        <w:pStyle w:val="ListBullet"/>
      </w:pPr>
      <w:r>
        <w:t>Automated interview scheduling.</w:t>
      </w:r>
    </w:p>
    <w:p>
      <w:pPr>
        <w:pStyle w:val="ListBullet"/>
      </w:pPr>
      <w:r>
        <w:t>Predictive hiring analytics.</w:t>
      </w:r>
    </w:p>
    <w:p>
      <w:pPr>
        <w:pStyle w:val="ListBullet"/>
      </w:pPr>
      <w:r>
        <w:t>Real-time compensation intelligence.</w:t>
      </w:r>
    </w:p>
    <w:p>
      <w:pPr>
        <w:pStyle w:val="ListBullet"/>
      </w:pPr>
      <w:r>
        <w:t>Competitor intelligence at production scale.</w:t>
      </w:r>
    </w:p>
    <w:p>
      <w:pPr>
        <w:pStyle w:val="ListBullet"/>
      </w:pPr>
      <w:r>
        <w:t>Emotion/personality detection from faces or voices.</w:t>
      </w:r>
    </w:p>
    <w:p>
      <w:pPr>
        <w:pStyle w:val="ListBullet"/>
      </w:pPr>
      <w:r>
        <w:t>Large enterprise integrations.</w:t>
      </w:r>
    </w:p>
    <w:p>
      <w:r>
        <w:t>These features can be considered after the core MVP is proven. The supplied roadmap emphasizes learning and validation rather than simply adding features.</w:t>
      </w:r>
    </w:p>
    <w:p>
      <w:pPr>
        <w:pStyle w:val="Heading1"/>
      </w:pPr>
      <w:r>
        <w:t>14. Source Grounding</w:t>
      </w:r>
    </w:p>
    <w:p>
      <w:r>
        <w:t>The supplied hiring-process document maps the recruiter journey across 20 stages and the final-year student/job-seeker journey, highlighting problems such as resume screening, candidate matching, initial screening, interview assessment, candidate comparison, shortlisting, interview performance, communication and lack of feedback.</w:t>
      </w:r>
    </w:p>
    <w:p>
      <w:r>
        <w:t>The Week 1 audit identifies HireSense as an early concept/TRL-2 venture and highlights gaps in customer validation, technical reliability, market/competitive understanding, willingness to pay and ethical/bias safeguards.</w:t>
      </w:r>
    </w:p>
    <w:p>
      <w:r>
        <w:t>The Week 2 roadmap sets the project around customer discovery, prototype improvement, recruiter pilot testing, technical/ethical validation, business-model validation and an evidence-backed MVP. The filled roadmap targets 20 November 2026 for final readiness, with customer interviews, prototype iterations, user tests, pilot users, KPI evidence and final demonstration.</w:t>
      </w:r>
    </w:p>
    <w:p>
      <w:r>
        <w:t>This roadmap therefore treats software development and venture validation as parallel work: build only enough to test the most important assumptions, measure results, improve, and then freeze the MVP.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HireSense | MVP Target: 20 November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HireSense — Phase 0 to Phase 12 Complete Build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D14D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55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